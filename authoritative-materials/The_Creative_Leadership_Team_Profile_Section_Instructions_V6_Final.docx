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CE22" w14:textId="6520752F" w:rsidR="00002CD7" w:rsidRDefault="00000000">
      <w:pPr>
        <w:pStyle w:val="CLTPTitle"/>
        <w:jc w:val="center"/>
      </w:pPr>
      <w:r>
        <w:t>The Creative Leadership Team Profile</w:t>
      </w:r>
      <w:r w:rsidR="005961C5"/>
    </w:p>
    <w:p w14:paraId="0240CC51" w14:textId="77777777" w:rsidR="00002CD7" w:rsidRDefault="00000000">
      <w:pPr>
        <w:pStyle w:val="CLTPH1"/>
        <w:jc w:val="center"/>
      </w:pPr>
      <w:r>
        <w:t>Section 1 - Your experience as a leader</w:t>
      </w:r>
    </w:p>
    <w:p w14:paraId="283BD87E" w14:textId="77777777" w:rsidR="003B3393" w:rsidRDefault="003B3393">
      <w:pPr>
        <w:spacing w:after="200"/>
        <w:jc w:val="center"/>
      </w:pPr>
    </w:p>
    <w:p w14:paraId="0AEAEA5D" w14:textId="228E0C23" w:rsidR="00002CD7" w:rsidRDefault="00081FA4">
      <w:pPr>
        <w:spacing w:after="200"/>
        <w:jc w:val="center"/>
      </w:pPr>
      <w:r>
        <w:t>The</w:t>
      </w:r>
      <w:r>
        <w:t>se</w:t>
      </w:r>
      <w:r>
        <w:t xml:space="preserve"> questions are about </w:t>
      </w:r>
      <w:r>
        <w:rPr>
          <w:b/>
        </w:rPr>
        <w:t>you</w:t>
      </w:r>
      <w:r>
        <w:rPr>
          <w:b/>
        </w:rPr>
        <w:t>r</w:t>
      </w:r>
      <w:r>
        <w:rPr>
          <w:b/>
        </w:rPr>
        <w:t xml:space="preserve"> </w:t>
      </w:r>
      <w:r>
        <w:rPr>
          <w:b/>
        </w:rPr>
        <w:t>experience</w:t>
      </w:r>
      <w:r>
        <w:rPr>
          <w:b/>
        </w:rPr>
        <w:t xml:space="preserve"> as a leader</w:t>
      </w:r>
      <w:r>
        <w:rPr>
          <w:b/>
        </w:rPr>
        <w:t xml:space="preserve"> </w:t>
      </w:r>
      <w:r w:rsidRPr="00081FA4">
        <w:rPr>
          <w:bCs/>
        </w:rPr>
        <w:t>in this team</w:t>
      </w:r>
      <w:r>
        <w:t>.</w:t>
      </w:r>
      <w:r>
        <w:t xml:space="preserve"> </w:t>
      </w:r>
      <w:r w:rsidR="00000000">
        <w:t>Thinking about approximately the last three months, choose the response that best reflects how frequently each statement has been true for you</w:t>
      </w:r>
      <w:r>
        <w:t>.</w:t>
      </w:r>
    </w:p>
    <w:p w14:paraId="6C2427CD" w14:textId="77777777" w:rsidR="00081FA4" w:rsidRDefault="00081FA4" w:rsidP="00081FA4">
      <w:pPr>
        <w:pStyle w:val="ListBullet"/>
        <w:numPr>
          <w:ilvl w:val="0"/>
          <w:numId w:val="0"/>
        </w:numPr>
        <w:spacing w:after="180"/>
        <w:ind w:left="360" w:hanging="360"/>
        <w:rPr>
          <w:sz w:val="22"/>
        </w:rPr>
      </w:pPr>
    </w:p>
    <w:p w14:paraId="29A5D419" w14:textId="77777777" w:rsidR="00081FA4" w:rsidRDefault="00081FA4" w:rsidP="00081FA4">
      <w:pPr>
        <w:pStyle w:val="ListBullet"/>
        <w:numPr>
          <w:ilvl w:val="0"/>
          <w:numId w:val="0"/>
        </w:numPr>
        <w:spacing w:after="180"/>
        <w:ind w:left="360" w:hanging="360"/>
        <w:rPr>
          <w:sz w:val="22"/>
        </w:rPr>
      </w:pPr>
    </w:p>
    <w:p w14:paraId="31CF2B95" w14:textId="77777777" w:rsidR="00B2758E" w:rsidRPr="00B2758E" w:rsidRDefault="00B2758E" w:rsidP="00B2758E">
      <w:pPr>
        <w:spacing w:after="100"/>
        <w:jc w:val="center"/>
        <w:rPr>
          <w:b/>
          <w:sz w:val="32"/>
        </w:rPr>
      </w:pPr>
      <w:r w:rsidRPr="00B2758E">
        <w:rPr>
          <w:b/>
          <w:sz w:val="32"/>
        </w:rPr>
        <w:t>Section 2 – Structures for Success</w:t>
      </w:r>
    </w:p>
    <w:p w14:paraId="73C7B909" w14:textId="77777777" w:rsidR="00B2758E" w:rsidRPr="00B2758E" w:rsidRDefault="00B2758E" w:rsidP="00B2758E">
      <w:pPr>
        <w:spacing w:after="100"/>
        <w:rPr>
          <w:b/>
          <w:sz w:val="32"/>
        </w:rPr>
      </w:pPr>
    </w:p>
    <w:p w14:paraId="23C1886B" w14:textId="71B87AC6" w:rsidR="00081FA4" w:rsidRDefault="00B2758E" w:rsidP="00B2758E">
      <w:pPr>
        <w:spacing w:after="100"/>
      </w:pPr>
      <w:r w:rsidRPr="00B2758E">
        <w:t>These questions ask about your experience of the leadership team over the last three months. Please choose the response that best reflects how frequently you have observed the following. If, after taking time to consider, you feel that you haven’t had the opportunity to observe the behavior described please select ‘</w:t>
      </w:r>
      <w:r w:rsidRPr="00B2758E">
        <w:rPr>
          <w:b/>
          <w:bCs/>
        </w:rPr>
      </w:r>
      <w:r w:rsidR="00B76A64" w:rsidRPr="00B76A64"/>
      <w:r w:rsidRPr="00B2758E"/>
      <w:r>
        <w:rPr>
          <w:b/>
        </w:rPr>
        <w:t>Not enough opportunity to observe</w:t>
      </w:r>
      <w:r>
        <w:t>’.</w:t>
      </w:r>
    </w:p>
    <w:p w14:paraId="51FDC53D" w14:textId="77777777" w:rsidR="00B2758E" w:rsidRDefault="00B2758E" w:rsidP="00B2758E">
      <w:pPr>
        <w:spacing w:after="100"/>
      </w:pPr>
    </w:p>
    <w:p w14:paraId="6DD5E8FE" w14:textId="5BBDF288" w:rsidR="00B2758E" w:rsidRPr="00B2758E" w:rsidRDefault="00B2758E" w:rsidP="00B2758E">
      <w:pPr>
        <w:spacing w:after="100"/>
        <w:rPr>
          <w:b/>
          <w:bCs/>
        </w:rPr>
      </w:pPr>
      <w:r w:rsidRPr="00B2758E">
        <w:rPr>
          <w:b/>
          <w:bCs/>
        </w:rPr>
        <w:t>As a team…</w:t>
      </w:r>
    </w:p>
    <w:p w14:paraId="3441F476" w14:textId="3484F27D" w:rsidR="00081FA4" w:rsidRDefault="00081FA4" w:rsidP="00081FA4">
      <w:pPr>
        <w:pStyle w:val="CLTPH1"/>
        <w:jc w:val="center"/>
      </w:pPr>
      <w:r w:rsidRPr="00081FA4">
        <w:t xml:space="preserve">Section </w:t>
      </w:r>
      <w:r>
        <w:t>3</w:t>
      </w:r>
      <w:r>
        <w:t xml:space="preserve"> – </w:t>
      </w:r>
      <w:r>
        <w:t>Team Dynamics for Effective Creation</w:t>
      </w:r>
    </w:p>
    <w:p w14:paraId="7B60B334" w14:textId="6B1BA6B4" w:rsidR="00081FA4" w:rsidRDefault="00B76A64" w:rsidP="00081FA4">
      <w:pPr>
        <w:spacing w:after="100"/>
      </w:pPr>
      <w:r w:rsidRPr="00B76A64">
        <w:t xml:space="preserve">These questions ask about </w:t>
      </w:r>
      <w:r w:rsidRPr="00B76A64">
        <w:rPr>
          <w:b/>
          <w:bCs/>
        </w:rPr>
        <w:t>your experience of the leadership team</w:t>
      </w:r>
      <w:r w:rsidRPr="00B76A64">
        <w:t xml:space="preserve"> over the last three months. Please choose the response that best reflects how frequently you have observed the following. If, after taking time to consider, you feel that you haven’t had the opportunity to observe the behavior described please select ‘</w:t>
      </w:r>
      <w:r w:rsidRPr="00B76A64">
        <w:rPr>
          <w:b/>
          <w:bCs/>
        </w:rPr>
        <w:t>Not enough opportunity to observe’</w:t>
      </w:r>
      <w:r w:rsidRPr="00B76A64">
        <w:t>.</w:t>
      </w:r>
    </w:p>
    <w:p w14:paraId="1CF5DE3E" w14:textId="77777777" w:rsidR="00081FA4" w:rsidRDefault="00081FA4" w:rsidP="00081FA4">
      <w:pPr>
        <w:spacing w:after="100"/>
      </w:pPr>
    </w:p>
    <w:p w14:paraId="1F5BBA55" w14:textId="77777777" w:rsidR="00081FA4" w:rsidRPr="00081FA4" w:rsidRDefault="00081FA4" w:rsidP="00081FA4">
      <w:pPr>
        <w:spacing w:after="100"/>
        <w:rPr>
          <w:b/>
          <w:bCs/>
        </w:rPr>
      </w:pPr>
      <w:r w:rsidRPr="00081FA4">
        <w:rPr>
          <w:b/>
          <w:bCs/>
        </w:rPr>
        <w:t>As a team…</w:t>
      </w:r>
    </w:p>
    <w:p w14:paraId="25C29103" w14:textId="77777777" w:rsidR="00081FA4" w:rsidRDefault="00081FA4" w:rsidP="00081FA4">
      <w:pPr>
        <w:spacing w:after="100"/>
      </w:pPr>
    </w:p>
    <w:p w14:paraId="56D3944A" w14:textId="1B2E8474" w:rsidR="00081FA4" w:rsidRDefault="00081FA4" w:rsidP="00081FA4">
      <w:pPr>
        <w:pStyle w:val="CLTPH1"/>
        <w:jc w:val="center"/>
      </w:pPr>
      <w:r w:rsidRPr="00081FA4">
        <w:t xml:space="preserve">Section </w:t>
      </w:r>
      <w:r>
        <w:t>4</w:t>
      </w:r>
      <w:r>
        <w:t xml:space="preserve"> – </w:t>
      </w:r>
      <w:r>
        <w:t>Impact and Contribution</w:t>
      </w:r>
    </w:p>
    <w:p w14:paraId="3F9F1D3D" w14:textId="0BF48794" w:rsidR="00081FA4" w:rsidRDefault="00B76A64" w:rsidP="00081FA4">
      <w:r w:rsidRPr="00B76A64">
        <w:t xml:space="preserve">These questions ask about your impact and contribution to the team over the last three months. There may be some concepts here you have not considered before. If, after taking time to reflect, you are unsure please check the </w:t>
      </w:r>
      <w:r w:rsidRPr="00B76A64">
        <w:rPr>
          <w:b/>
          <w:bCs/>
        </w:rPr>
      </w:r>
      <w:r w:rsidRPr="00B76A64"/>
      <w:r w:rsidRPr="00B76A64">
        <w:rPr>
          <w:b/>
          <w:bCs/>
        </w:rPr>
      </w:r>
      <w:r w:rsidRPr="00B76A64"/>
      <w:r>
        <w:rPr>
          <w:b/>
        </w:rPr>
        <w:t>‘never considered’</w:t>
      </w:r>
      <w:r>
        <w:t xml:space="preserve"> option.</w:t>
      </w:r>
    </w:p>
    <w:p w14:paraId="1DA52462" w14:textId="77777777" w:rsidR="00081FA4" w:rsidRDefault="00081FA4" w:rsidP="00081FA4">
      <w:pPr>
        <w:spacing w:after="80"/>
      </w:pPr>
    </w:p>
    <w:p w14:paraId="63717607" w14:textId="77777777" w:rsidR="00081FA4" w:rsidRDefault="00081FA4" w:rsidP="00081FA4"/>
    <w:p w14:paraId="29A16BBE" w14:textId="77777777" w:rsidR="00081FA4" w:rsidRDefault="00081FA4" w:rsidP="00081FA4">
      <w:pPr>
        <w:pStyle w:val="CLTPH1"/>
        <w:jc w:val="center"/>
      </w:pPr>
    </w:p>
    <w:sectPr w:rsidR="00081FA4" w:rsidSect="00034616">
      <w:headerReference w:type="default" r:id="rId8"/>
      <w:footerReference w:type="default" r:id="rId9"/>
      <w:pgSz w:w="12240" w:h="1584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130236">
    <w:abstractNumId w:val="8"/>
  </w:num>
  <w:num w:numId="2" w16cid:durableId="1147018331">
    <w:abstractNumId w:val="6"/>
  </w:num>
  <w:num w:numId="3" w16cid:durableId="1410271653">
    <w:abstractNumId w:val="5"/>
  </w:num>
  <w:num w:numId="4" w16cid:durableId="1377244512">
    <w:abstractNumId w:val="4"/>
  </w:num>
  <w:num w:numId="5" w16cid:durableId="1619949092">
    <w:abstractNumId w:val="7"/>
  </w:num>
  <w:num w:numId="6" w16cid:durableId="1077441901">
    <w:abstractNumId w:val="3"/>
  </w:num>
  <w:num w:numId="7" w16cid:durableId="12077250">
    <w:abstractNumId w:val="2"/>
  </w:num>
  <w:num w:numId="8" w16cid:durableId="113521153">
    <w:abstractNumId w:val="1"/>
  </w:num>
  <w:num w:numId="9" w16cid:durableId="201406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D7"/>
    <w:rsid w:val="00034616"/>
    <w:rsid w:val="0006063C"/>
    <w:rsid w:val="00081FA4"/>
    <w:rsid w:val="0015074B"/>
    <w:rsid w:val="0029639D"/>
    <w:rsid w:val="00326F90"/>
    <w:rsid w:val="003B3393"/>
    <w:rsid w:val="005961C5"/>
    <w:rsid w:val="00AA1D8D"/>
    <w:rsid w:val="00B2758E"/>
    <w:rsid w:val="00B47730"/>
    <w:rsid w:val="00B76A64"/>
    <w:rsid w:val="00B9021E"/>
    <w:rsid w:val="00CB0664"/>
    <w:rsid w:val="00FC693F"/>
    <w:rsid w:val="00FE2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E3797"/>
  <w14:defaultImageDpi w14:val="300"/>
  <w15:docId w15:val="{CECB2733-C611-944D-8863-8A0E60C8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TPTitle">
    <w:name w:val="CLTP Title"/>
    <w:pPr>
      <w:spacing w:after="160"/>
    </w:pPr>
    <w:rPr>
      <w:rFonts w:ascii="Arial" w:hAnsi="Arial"/>
      <w:b/>
      <w:color w:val="000000"/>
      <w:sz w:val="48"/>
    </w:rPr>
  </w:style>
  <w:style w:type="paragraph" w:customStyle="1" w:styleId="CLTPH1">
    <w:name w:val="CLTP H1"/>
    <w:pPr>
      <w:spacing w:after="16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Coomber</cp:lastModifiedBy>
  <cp:revision>3</cp:revision>
  <dcterms:created xsi:type="dcterms:W3CDTF">2026-08-30T18:18:00Z</dcterms:created>
  <dcterms:modified xsi:type="dcterms:W3CDTF">2026-08-30T18:45:00Z</dcterms:modified>
  <cp:category/>
</cp:coreProperties>
</file>