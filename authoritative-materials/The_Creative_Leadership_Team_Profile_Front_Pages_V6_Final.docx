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CD982" w14:textId="77777777" w:rsidR="000A40C7" w:rsidRDefault="00000000">
      <w:pPr>
        <w:pStyle w:val="CLTPNote"/>
        <w:spacing w:after="0"/>
      </w:pPr>
    </w:p>
    <w:p w14:paraId="6DC8FD0F" w14:textId="1410ADFA" w:rsidR="00A53D2E" w:rsidRPr="00A53D2E" w:rsidRDefault="00000000" w:rsidP="00A53D2E">
      <w:pPr>
        <w:pStyle w:val="CLTPTitle"/>
        <w:spacing w:after="160"/>
      </w:pPr>
      <w:r>
        <w:t>The Creative Leadership Team Profile</w:t>
      </w:r>
      <w:r w:rsidR="0066156A"/>
    </w:p>
    <w:p w14:paraId="073D72E9" w14:textId="77777777" w:rsidR="00A53D2E" w:rsidRDefault="00A53D2E" w:rsidP="00A53D2E">
      <w:pPr>
        <w:spacing w:after="200"/>
        <w:rPr>
          <w:rFonts w:ascii="Arial Nova Light" w:hAnsi="Arial Nova Light"/>
          <w:color w:val="000000" w:themeColor="text1"/>
        </w:rPr>
      </w:pPr>
      <w:r>
        <w:rPr>
          <w:rFonts w:ascii="Arial Nova Light" w:hAnsi="Arial Nova Light"/>
          <w:color w:val="5C6B70"/>
          <w:sz w:val="20"/>
        </w:rPr>
        <w:t>For [company] — [team].</w:t>
      </w:r>
    </w:p>
    <w:p w14:paraId="2BAC910D" w14:textId="52A10B5B" w:rsidR="00A53D2E" w:rsidRDefault="00000000" w:rsidP="00A53D2E">
      <w:pPr>
        <w:spacing w:after="0"/>
        <w:rPr>
          <w:rFonts w:ascii="Arial Nova Light" w:hAnsi="Arial Nova Light"/>
          <w:color w:val="000000" w:themeColor="text1"/>
        </w:rPr>
      </w:pPr>
      <w:r w:rsidRPr="00A53D2E">
        <w:rPr>
          <w:rFonts w:ascii="Arial Nova Light" w:hAnsi="Arial Nova Light"/>
          <w:color w:val="000000" w:themeColor="text1"/>
        </w:rPr>
        <w:t>The Creative Leadership Team Profile</w:t>
      </w:r>
      <w:r w:rsidR="0066156A" w:rsidRPr="00A53D2E">
        <w:rPr>
          <w:rFonts w:ascii="Arial Nova Light" w:hAnsi="Arial Nova Light"/>
          <w:color w:val="000000" w:themeColor="text1"/>
        </w:rPr>
      </w:r>
      <w:r w:rsidR="00A53D2E" w:rsidRPr="00A53D2E">
        <w:rPr>
          <w:rFonts w:ascii="Arial Nova Light" w:hAnsi="Arial Nova Light"/>
          <w:color w:val="000000" w:themeColor="text1"/>
        </w:rPr>
      </w:r>
      <w:r w:rsidR="0066156A" w:rsidRPr="00A53D2E">
        <w:rPr>
          <w:rFonts w:ascii="Arial Nova Light" w:hAnsi="Arial Nova Light"/>
          <w:color w:val="000000" w:themeColor="text1"/>
        </w:rPr>
      </w:r>
      <w:r w:rsidRPr="00A53D2E">
        <w:rPr>
          <w:rFonts w:ascii="Arial Nova Light" w:hAnsi="Arial Nova Light"/>
          <w:color w:val="000000" w:themeColor="text1"/>
        </w:rPr>
        <w:t xml:space="preserve"> shows how this leadership team currently creates results and how that changes under pressure.</w:t>
      </w:r>
    </w:p>
    <w:p w14:paraId="5BA4856A" w14:textId="77777777" w:rsidR="00A53D2E" w:rsidRPr="00A53D2E" w:rsidRDefault="00A53D2E" w:rsidP="00A53D2E">
      <w:pPr>
        <w:spacing w:after="0"/>
        <w:rPr>
          <w:rFonts w:ascii="Arial Nova Light" w:hAnsi="Arial Nova Light"/>
          <w:color w:val="000000" w:themeColor="text1"/>
        </w:rPr>
      </w:pPr>
    </w:p>
    <w:p w14:paraId="04160A4C" w14:textId="572F7722" w:rsidR="00A53D2E" w:rsidRDefault="00A53D2E" w:rsidP="00A53D2E">
      <w:pPr>
        <w:spacing w:after="0"/>
        <w:rPr>
          <w:rFonts w:ascii="Arial Nova Light" w:hAnsi="Arial Nova Light"/>
          <w:color w:val="000000" w:themeColor="text1"/>
        </w:rPr>
      </w:pPr>
      <w:r w:rsidRPr="00A53D2E">
        <w:rPr>
          <w:rFonts w:ascii="Arial Nova Light" w:hAnsi="Arial Nova Light"/>
          <w:color w:val="000000" w:themeColor="text1"/>
        </w:rPr>
        <w:t xml:space="preserve">It </w:t>
      </w:r>
      <w:r w:rsidR="00AA39E5" w:rsidRPr="00A53D2E">
        <w:rPr>
          <w:rFonts w:ascii="Arial Nova Light" w:hAnsi="Arial Nova Light"/>
          <w:color w:val="000000" w:themeColor="text1"/>
        </w:rPr>
        <w:t xml:space="preserve">is a snapshot in time that allows </w:t>
      </w:r>
      <w:r w:rsidR="007309E1" w:rsidRPr="00A53D2E">
        <w:rPr>
          <w:rFonts w:ascii="Arial Nova Light" w:hAnsi="Arial Nova Light"/>
          <w:color w:val="000000" w:themeColor="text1"/>
        </w:rPr>
        <w:t>the</w:t>
      </w:r>
      <w:r>
        <w:rPr>
          <w:rFonts w:ascii="Arial Nova Light" w:hAnsi="Arial Nova Light"/>
          <w:color w:val="000000" w:themeColor="text1"/>
        </w:rPr>
        <w:t xml:space="preserve"> </w:t>
      </w:r>
      <w:r w:rsidR="007309E1" w:rsidRPr="00A53D2E">
        <w:rPr>
          <w:rFonts w:ascii="Arial Nova Light" w:hAnsi="Arial Nova Light"/>
          <w:color w:val="000000" w:themeColor="text1"/>
        </w:rPr>
        <w:t>engagement to be designed around the specific needs, dynamics and priorities of this leadership</w:t>
      </w:r>
      <w:r w:rsidR="0066156A" w:rsidRPr="00A53D2E">
        <w:rPr>
          <w:rFonts w:ascii="Arial Nova Light" w:hAnsi="Arial Nova Light"/>
          <w:color w:val="000000" w:themeColor="text1"/>
        </w:rPr>
        <w:t xml:space="preserve"> team</w:t>
      </w:r>
      <w:r w:rsidR="007309E1" w:rsidRPr="00A53D2E">
        <w:rPr>
          <w:rFonts w:ascii="Arial Nova Light" w:hAnsi="Arial Nova Light"/>
          <w:color w:val="000000" w:themeColor="text1"/>
        </w:rPr>
        <w:t xml:space="preserve">. </w:t>
      </w:r>
      <w:r w:rsidRPr="00A53D2E">
        <w:rPr>
          <w:rFonts w:ascii="Arial Nova Light" w:hAnsi="Arial Nova Light"/>
          <w:color w:val="000000" w:themeColor="text1"/>
        </w:rPr>
        <w:t>It provides a baseline for strengthening how the team works together and delivers against its strategic priorities</w:t>
      </w:r>
      <w:r>
        <w:rPr>
          <w:rFonts w:ascii="Arial Nova Light" w:hAnsi="Arial Nova Light"/>
          <w:color w:val="000000" w:themeColor="text1"/>
        </w:rPr>
        <w:t>.</w:t>
      </w:r>
    </w:p>
    <w:p w14:paraId="614AF8E9" w14:textId="77777777" w:rsidR="00A53D2E" w:rsidRPr="00A53D2E" w:rsidRDefault="00A53D2E" w:rsidP="00A53D2E">
      <w:pPr>
        <w:spacing w:after="0"/>
        <w:rPr>
          <w:rFonts w:ascii="Arial Nova Light" w:hAnsi="Arial Nova Light"/>
          <w:color w:val="000000" w:themeColor="text1"/>
        </w:rPr>
      </w:pPr>
    </w:p>
    <w:p w14:paraId="3333DD75" w14:textId="2A55C3FC" w:rsidR="007309E1" w:rsidRPr="00A53D2E" w:rsidRDefault="00A53D2E" w:rsidP="00A53D2E">
      <w:pPr>
        <w:spacing w:after="0"/>
        <w:rPr>
          <w:rFonts w:ascii="Arial Nova Light" w:hAnsi="Arial Nova Light"/>
          <w:color w:val="000000" w:themeColor="text1"/>
        </w:rPr>
      </w:pPr>
      <w:r>
        <w:rPr>
          <w:rFonts w:ascii="Arial Nova Light" w:hAnsi="Arial Nova Light"/>
          <w:color w:val="000000" w:themeColor="text1"/>
        </w:rPr>
        <w:t>There</w:t>
      </w:r>
      <w:r w:rsidR="007309E1" w:rsidRPr="00A53D2E">
        <w:rPr>
          <w:rFonts w:ascii="Arial Nova Light" w:hAnsi="Arial Nova Light"/>
          <w:color w:val="000000" w:themeColor="text1"/>
        </w:rPr>
        <w:t xml:space="preserve"> will be </w:t>
      </w:r>
      <w:r w:rsidR="0066156A" w:rsidRPr="00A53D2E">
        <w:rPr>
          <w:rFonts w:ascii="Arial Nova Light" w:hAnsi="Arial Nova Light"/>
          <w:color w:val="000000" w:themeColor="text1"/>
        </w:rPr>
        <w:t xml:space="preserve">a </w:t>
      </w:r>
      <w:r w:rsidR="008325EC">
        <w:rPr>
          <w:rFonts w:ascii="Arial Nova Light" w:hAnsi="Arial Nova Light"/>
          <w:color w:val="000000" w:themeColor="text1"/>
        </w:rPr>
        <w:t xml:space="preserve">follow-up </w:t>
      </w:r>
      <w:r w:rsidR="0066156A" w:rsidRPr="00A53D2E">
        <w:rPr>
          <w:rFonts w:ascii="Arial Nova Light" w:hAnsi="Arial Nova Light"/>
          <w:color w:val="000000" w:themeColor="text1"/>
        </w:rPr>
        <w:t xml:space="preserve">view </w:t>
      </w:r>
      <w:r w:rsidR="007309E1" w:rsidRPr="00A53D2E">
        <w:rPr>
          <w:rFonts w:ascii="Arial Nova Light" w:hAnsi="Arial Nova Light"/>
          <w:color w:val="000000" w:themeColor="text1"/>
        </w:rPr>
        <w:t>approximately 90 days after the offsite, enabling the team to</w:t>
      </w:r>
      <w:r w:rsidR="008325EC">
        <w:rPr>
          <w:rFonts w:ascii="Arial Nova Light" w:hAnsi="Arial Nova Light"/>
          <w:color w:val="000000" w:themeColor="text1"/>
        </w:rPr>
        <w:t xml:space="preserve"> see what’s shifted,</w:t>
      </w:r>
      <w:r w:rsidR="007309E1" w:rsidRPr="00A53D2E">
        <w:rPr>
          <w:rFonts w:ascii="Arial Nova Light" w:hAnsi="Arial Nova Light"/>
          <w:color w:val="000000" w:themeColor="text1"/>
        </w:rPr>
        <w:t xml:space="preserve"> </w:t>
      </w:r>
      <w:r w:rsidR="008325EC">
        <w:rPr>
          <w:rFonts w:ascii="Arial Nova Light" w:hAnsi="Arial Nova Light"/>
          <w:color w:val="000000" w:themeColor="text1"/>
        </w:rPr>
        <w:t>where progress has been made and where it wants to focus next.</w:t>
      </w:r>
      <w:r w:rsidR="007309E1" w:rsidRPr="00A53D2E">
        <w:rPr>
          <w:rFonts w:ascii="Arial Nova Light" w:hAnsi="Arial Nova Light"/>
          <w:color w:val="000000" w:themeColor="text1"/>
        </w:rPr>
        <w:t xml:space="preserve"> </w:t>
      </w:r>
    </w:p>
    <w:p w14:paraId="1D0CC1EA" w14:textId="77777777" w:rsidR="00AA39E5" w:rsidRDefault="00AA39E5" w:rsidP="00A53D2E"/>
    <w:p w14:paraId="1BF69C58" w14:textId="77777777" w:rsidR="0066156A" w:rsidRDefault="0066156A" w:rsidP="0066156A"/>
    <w:p w14:paraId="7F3C1827" w14:textId="2FD082EE" w:rsidR="000A40C7" w:rsidRDefault="00564FE7">
      <w:pPr>
        <w:pStyle w:val="CLTPH1"/>
      </w:pPr>
      <w:r>
        <w:t>Before you begin</w:t>
      </w:r>
    </w:p>
    <w:p w14:paraId="5DD769A0" w14:textId="77777777" w:rsidR="00564FE7" w:rsidRPr="00564FE7" w:rsidRDefault="00564FE7" w:rsidP="00564FE7">
      <w:pPr>
        <w:pStyle w:val="isselectedend"/>
        <w:rPr>
          <w:rFonts w:ascii="Arial Nova Light" w:eastAsiaTheme="minorEastAsia" w:hAnsi="Arial Nova Light" w:cstheme="minorBidi"/>
          <w:color w:val="000000" w:themeColor="text1"/>
          <w:sz w:val="21"/>
          <w:szCs w:val="22"/>
          <w:lang w:val="en-US" w:eastAsia="en-US"/>
        </w:rPr>
      </w:pPr>
      <w:r w:rsidRPr="00564FE7">
        <w:rPr>
          <w:rFonts w:ascii="Arial Nova Light" w:eastAsiaTheme="minorEastAsia" w:hAnsi="Arial Nova Light" w:cstheme="minorBidi"/>
          <w:color w:val="000000" w:themeColor="text1"/>
          <w:sz w:val="21"/>
          <w:szCs w:val="22"/>
          <w:lang w:val="en-US" w:eastAsia="en-US"/>
        </w:rPr>
        <w:t>Your responses are anonymous. Your name is not associated with your answers, so neither your team, your leader nor Expanding Possibilities can identify who gave any individual response.</w:t>
      </w:r>
    </w:p>
    <w:p w14:paraId="03213946" w14:textId="51101432" w:rsidR="0066156A" w:rsidRPr="00564FE7" w:rsidRDefault="00564FE7" w:rsidP="00564FE7">
      <w:pPr>
        <w:pStyle w:val="NormalWeb"/>
        <w:rPr>
          <w:rFonts w:ascii="Arial Nova Light" w:eastAsiaTheme="minorEastAsia" w:hAnsi="Arial Nova Light" w:cstheme="minorBidi"/>
          <w:color w:val="000000" w:themeColor="text1"/>
          <w:sz w:val="21"/>
          <w:szCs w:val="22"/>
          <w:lang w:val="en-US" w:eastAsia="en-US"/>
        </w:rPr>
      </w:pPr>
      <w:r w:rsidRPr="00564FE7">
        <w:rPr>
          <w:rFonts w:ascii="Arial Nova Light" w:eastAsiaTheme="minorEastAsia" w:hAnsi="Arial Nova Light" w:cstheme="minorBidi"/>
          <w:color w:val="000000" w:themeColor="text1"/>
          <w:sz w:val="21"/>
          <w:szCs w:val="22"/>
          <w:lang w:val="en-US" w:eastAsia="en-US"/>
        </w:rPr>
        <w:t>Your responses are combined with those of the other members of your leadership team to create an overall picture of how the team currently operates.</w:t>
      </w:r>
    </w:p>
    <w:p w14:paraId="10A6E0FA" w14:textId="35CFA09E" w:rsidR="0066156A" w:rsidRDefault="0066156A" w:rsidP="0066156A">
      <w:pPr>
        <w:rPr>
          <w:rFonts w:ascii="Arial Nova Light" w:hAnsi="Arial Nova Light"/>
          <w:color w:val="000000" w:themeColor="text1"/>
        </w:rPr>
      </w:pPr>
      <w:r w:rsidRPr="00A53D2E">
        <w:rPr>
          <w:rFonts w:ascii="Arial Nova Light" w:hAnsi="Arial Nova Light"/>
          <w:color w:val="000000" w:themeColor="text1"/>
        </w:rPr>
        <w:t>Please consider the questions carefully and answer as honestly and candidly as possible, answering based on what actually happens, rather than what you think should happen or what you would ideally like to be true.</w:t>
      </w:r>
    </w:p>
    <w:p w14:paraId="4D75563A" w14:textId="77777777" w:rsidR="00564FE7" w:rsidRPr="00A53D2E" w:rsidRDefault="00564FE7" w:rsidP="0066156A">
      <w:pPr>
        <w:rPr>
          <w:rFonts w:ascii="Arial Nova Light" w:hAnsi="Arial Nova Light"/>
          <w:color w:val="000000" w:themeColor="text1"/>
        </w:rPr>
      </w:pPr>
    </w:p>
    <w:p w14:paraId="2EB7DA19" w14:textId="5EEF00D2" w:rsidR="0066156A" w:rsidRPr="00A53D2E" w:rsidRDefault="0066156A" w:rsidP="0066156A">
      <w:pPr>
        <w:rPr>
          <w:rFonts w:ascii="Arial Nova Light" w:hAnsi="Arial Nova Light"/>
          <w:color w:val="000000" w:themeColor="text1"/>
        </w:rPr>
      </w:pPr>
      <w:r w:rsidRPr="00A53D2E">
        <w:rPr>
          <w:rFonts w:ascii="Arial Nova Light" w:hAnsi="Arial Nova Light"/>
          <w:color w:val="000000" w:themeColor="text1"/>
        </w:rPr>
        <w:t>There is no perfect team. We are simply looking for an honest picture of how you and the team currently operate.</w:t>
      </w:r>
      <w:r w:rsidR="00A53D2E">
        <w:rPr>
          <w:rFonts w:ascii="Arial Nova Light" w:hAnsi="Arial Nova Light"/>
          <w:color w:val="000000" w:themeColor="text1"/>
        </w:rPr>
      </w:r>
      <w:r w:rsidRPr="00A53D2E">
        <w:rPr>
          <w:rFonts w:ascii="Arial Nova Light" w:hAnsi="Arial Nova Light"/>
          <w:color w:val="000000" w:themeColor="text1"/>
        </w:rPr>
      </w:r>
      <w:proofErr w:type="gramStart"/>
      <w:r w:rsidRPr="00A53D2E">
        <w:rPr>
          <w:rFonts w:ascii="Arial Nova Light" w:hAnsi="Arial Nova Light"/>
          <w:color w:val="000000" w:themeColor="text1"/>
        </w:rPr>
      </w:r>
      <w:proofErr w:type="gramEnd"/>
      <w:r w:rsidRPr="00A53D2E">
        <w:rPr>
          <w:rFonts w:ascii="Arial Nova Light" w:hAnsi="Arial Nova Light"/>
          <w:color w:val="000000" w:themeColor="text1"/>
        </w:rPr>
      </w:r>
    </w:p>
    <w:p w14:paraId="4A173823" w14:textId="77777777" w:rsidR="0066156A" w:rsidRPr="00A53D2E" w:rsidRDefault="0066156A" w:rsidP="0066156A">
      <w:pPr>
        <w:rPr>
          <w:rFonts w:ascii="Arial Nova Light" w:hAnsi="Arial Nova Light"/>
          <w:color w:val="000000" w:themeColor="text1"/>
        </w:rPr>
      </w:pPr>
    </w:p>
    <w:p w14:paraId="3808D292" w14:textId="400A1F00" w:rsidR="0066156A" w:rsidRPr="00A53D2E" w:rsidRDefault="0066156A" w:rsidP="0066156A">
      <w:pPr>
        <w:rPr>
          <w:rFonts w:ascii="Arial Nova Light" w:hAnsi="Arial Nova Light"/>
          <w:color w:val="000000" w:themeColor="text1"/>
        </w:rPr>
      </w:pPr>
      <w:r w:rsidRPr="00A53D2E">
        <w:rPr>
          <w:rFonts w:ascii="Arial Nova Light" w:hAnsi="Arial Nova Light"/>
          <w:color w:val="000000" w:themeColor="text1"/>
        </w:rPr>
        <w:t>There are 59 questions across 4 sections.  Please allow 45-60 mins to complete.</w:t>
      </w:r>
      <w:r w:rsidRPr="00A53D2E">
        <w:rPr>
          <w:rFonts w:ascii="Arial Nova Light" w:hAnsi="Arial Nova Light"/>
          <w:b/>
          <w:bCs/>
          <w:color w:val="000000" w:themeColor="text1"/>
        </w:rPr>
      </w:r>
      <w:r w:rsidRPr="00A53D2E">
        <w:rPr>
          <w:rFonts w:ascii="Arial Nova Light" w:hAnsi="Arial Nova Light"/>
          <w:color w:val="000000" w:themeColor="text1"/>
        </w:rPr>
      </w:r>
    </w:p>
    <w:p w14:paraId="1726DC0E" w14:textId="77777777" w:rsidR="0066156A" w:rsidRPr="00A53D2E" w:rsidRDefault="0066156A" w:rsidP="0066156A">
      <w:pPr>
        <w:rPr>
          <w:rFonts w:ascii="Arial Nova Light" w:hAnsi="Arial Nova Light"/>
          <w:color w:val="000000" w:themeColor="text1"/>
        </w:rPr>
      </w:pPr>
    </w:p>
    <w:p w14:paraId="46FA3DFF" w14:textId="17AC47CF" w:rsidR="0066156A" w:rsidRDefault="0066156A" w:rsidP="0066156A">
      <w:pPr>
        <w:spacing w:after="80"/>
        <w:rPr>
          <w:rFonts w:ascii="Arial Nova Light" w:hAnsi="Arial Nova Light"/>
          <w:color w:val="000000" w:themeColor="text1"/>
        </w:rPr>
      </w:pPr>
      <w:r w:rsidRPr="00A53D2E">
        <w:rPr>
          <w:rFonts w:ascii="Arial Nova Light" w:hAnsi="Arial Nova Light"/>
          <w:color w:val="000000" w:themeColor="text1"/>
        </w:rPr>
        <w:t xml:space="preserve">For each statement, choose the response that best reflects how </w:t>
      </w:r>
      <w:r w:rsidRPr="00A53D2E">
        <w:rPr>
          <w:rFonts w:ascii="Arial Nova Light" w:hAnsi="Arial Nova Light"/>
          <w:b/>
          <w:bCs/>
          <w:color w:val="000000" w:themeColor="text1"/>
        </w:rPr>
        <w:t>frequently it has been true in practice</w:t>
      </w:r>
      <w:r w:rsidRPr="00A53D2E">
        <w:rPr>
          <w:rFonts w:ascii="Arial Nova Light" w:hAnsi="Arial Nova Light"/>
          <w:color w:val="000000" w:themeColor="text1"/>
        </w:rPr>
        <w:t xml:space="preserve"> over </w:t>
      </w:r>
      <w:r w:rsidR="00A53D2E">
        <w:rPr>
          <w:rFonts w:ascii="Arial Nova Light" w:hAnsi="Arial Nova Light"/>
          <w:color w:val="000000" w:themeColor="text1"/>
        </w:rPr>
        <w:t xml:space="preserve">approximately </w:t>
      </w:r>
      <w:r w:rsidRPr="00A53D2E">
        <w:rPr>
          <w:rFonts w:ascii="Arial Nova Light" w:hAnsi="Arial Nova Light"/>
          <w:color w:val="000000" w:themeColor="text1"/>
        </w:rPr>
        <w:t>the last 3 months.</w:t>
      </w:r>
    </w:p>
    <w:p w14:paraId="51C9EA9E" w14:textId="2F13BA76" w:rsidR="008325EC" w:rsidRDefault="008325EC" w:rsidP="008325EC">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never</w:t>
      </w:r>
    </w:p>
    <w:p w14:paraId="49CE4878" w14:textId="5423E9A9" w:rsidR="008325EC" w:rsidRDefault="008325EC" w:rsidP="008325EC">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Rarely</w:t>
      </w:r>
    </w:p>
    <w:p w14:paraId="0DB66F84" w14:textId="7C953518" w:rsidR="008325EC" w:rsidRDefault="008325EC" w:rsidP="008325EC">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About half the time</w:t>
      </w:r>
    </w:p>
    <w:p w14:paraId="58F7A1EB" w14:textId="177898CD" w:rsidR="008325EC" w:rsidRDefault="008325EC" w:rsidP="008325EC">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Often</w:t>
      </w:r>
    </w:p>
    <w:p w14:paraId="4B2AA2A7" w14:textId="1E2CC871" w:rsidR="008325EC" w:rsidRPr="008325EC" w:rsidRDefault="008325EC" w:rsidP="008325EC">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always</w:t>
      </w:r>
    </w:p>
    <w:p w14:paraId="6268044B" w14:textId="77777777" w:rsidR="0066156A" w:rsidRDefault="0066156A"/>
    <w:p w14:paraId="05209C46" w14:textId="6230620C" w:rsidR="00564FE7" w:rsidRPr="00564FE7" w:rsidRDefault="00564FE7" w:rsidP="00564FE7">
      <w:pPr>
        <w:rPr>
          <w:rFonts w:ascii="Arial Nova Light" w:hAnsi="Arial Nova Light"/>
          <w:color w:val="000000" w:themeColor="text1"/>
        </w:rPr>
      </w:pPr>
      <w:r>
        <w:rPr>
          <w:rFonts w:ascii="Arial Nova Light" w:hAnsi="Arial Nova Light"/>
          <w:color w:val="000000" w:themeColor="text1"/>
        </w:rPr>
        <w:t>The insights from this review will be invaluable in supporting us to having a productive offsite.</w:t>
      </w:r>
    </w:p>
    <w:p w14:paraId="0D13972A" w14:textId="77777777" w:rsidR="00564FE7" w:rsidRDefault="00564FE7" w:rsidP="00A53D2E">
      <w:pPr>
        <w:rPr>
          <w:rFonts w:ascii="Arial Nova Light" w:hAnsi="Arial Nova Light"/>
          <w:color w:val="000000" w:themeColor="text1"/>
        </w:rPr>
      </w:pPr>
    </w:p>
    <w:p w14:paraId="5B9900BA" w14:textId="752E522E" w:rsidR="00A53D2E" w:rsidRPr="00564FE7" w:rsidRDefault="00A53D2E" w:rsidP="00A53D2E">
      <w:pPr>
        <w:rPr>
          <w:rFonts w:ascii="Arial Nova Light" w:hAnsi="Arial Nova Light"/>
          <w:color w:val="000000" w:themeColor="text1"/>
        </w:rPr>
      </w:pPr>
      <w:r w:rsidRPr="00564FE7">
        <w:rPr>
          <w:rFonts w:ascii="Arial Nova Light" w:hAnsi="Arial Nova Light"/>
          <w:color w:val="000000" w:themeColor="text1"/>
        </w:rPr>
        <w:t>Thank you</w:t>
      </w:r>
      <w:r w:rsidR="00564FE7">
        <w:rPr>
          <w:rFonts w:ascii="Arial Nova Light" w:hAnsi="Arial Nova Light"/>
          <w:color w:val="000000" w:themeColor="text1"/>
        </w:rPr>
        <w:t xml:space="preserve"> for the taking the time to do this. </w:t>
      </w:r>
    </w:p>
    <w:p w14:paraId="17BDCA1F" w14:textId="77777777" w:rsidR="00A53D2E" w:rsidRPr="00564FE7" w:rsidRDefault="00A53D2E" w:rsidP="00A53D2E">
      <w:pPr>
        <w:rPr>
          <w:rFonts w:ascii="Arial Nova Light" w:hAnsi="Arial Nova Light"/>
          <w:color w:val="000000" w:themeColor="text1"/>
        </w:rPr>
      </w:pPr>
    </w:p>
    <w:p w14:paraId="66FFC5FA" w14:textId="77777777" w:rsidR="00A53D2E" w:rsidRPr="00564FE7" w:rsidRDefault="00A53D2E" w:rsidP="00A53D2E">
      <w:pPr>
        <w:rPr>
          <w:rFonts w:ascii="Arial Nova Light" w:hAnsi="Arial Nova Light"/>
          <w:color w:val="000000" w:themeColor="text1"/>
        </w:rPr>
      </w:pPr>
      <w:r w:rsidRPr="00564FE7">
        <w:rPr>
          <w:rFonts w:ascii="Arial Nova Light" w:hAnsi="Arial Nova Light"/>
          <w:color w:val="000000" w:themeColor="text1"/>
        </w:rPr>
        <w:t>Ellen</w:t>
      </w:r>
    </w:p>
    <w:p w14:paraId="249AA42C" w14:textId="77777777" w:rsidR="00A53D2E" w:rsidRDefault="00A53D2E">
      <w:pPr>
        <w:spacing w:before="160" w:after="0"/>
      </w:pPr>
      <w:r>
        <w:rPr>
          <w:rFonts w:ascii="Arial Nova Light" w:hAnsi="Arial Nova Light"/>
          <w:color w:val="7B8588"/>
          <w:sz w:val="15"/>
        </w:rPr>
        <w:t>(c) Sept 2026 Ellen D Coomber Ltd and Beyond Knowing Ltd.</w:t>
      </w:r>
    </w:p>
    <w:p w14:paraId="641A1350" w14:textId="51939B0A" w:rsidR="00B854EF" w:rsidRDefault="00B854EF" w:rsidP="00B854EF">
      <w:pPr>
        <w:pStyle w:val="CLTPNote"/>
        <w:spacing w:after="0"/>
      </w:pPr>
    </w:p>
    <w:p w14:paraId="5763C47E" w14:textId="77777777" w:rsidR="00B854EF" w:rsidRPr="00A53D2E" w:rsidRDefault="00B854EF" w:rsidP="00B854EF">
      <w:pPr>
        <w:pStyle w:val="CLTPTitle"/>
        <w:spacing w:after="160"/>
      </w:pPr>
      <w:r>
        <w:t>The Creative Leadership Team Profile</w:t>
      </w:r>
    </w:p>
    <w:p w14:paraId="29760D36" w14:textId="77777777" w:rsidR="00B854EF" w:rsidRDefault="00B854EF" w:rsidP="00B854EF">
      <w:pPr>
        <w:spacing w:after="200"/>
        <w:rPr>
          <w:rFonts w:ascii="Arial Nova Light" w:hAnsi="Arial Nova Light"/>
          <w:color w:val="000000" w:themeColor="text1"/>
        </w:rPr>
      </w:pPr>
      <w:r>
        <w:rPr>
          <w:rFonts w:ascii="Arial Nova Light" w:hAnsi="Arial Nova Light"/>
          <w:color w:val="5C6B70"/>
          <w:sz w:val="20"/>
        </w:rPr>
        <w:t>For [company] — [team].</w:t>
      </w:r>
    </w:p>
    <w:p w14:paraId="30E598A0" w14:textId="77777777" w:rsidR="00B854EF" w:rsidRDefault="00B854EF" w:rsidP="00B854EF">
      <w:pPr>
        <w:spacing w:after="0"/>
        <w:rPr>
          <w:rFonts w:ascii="Arial Nova Light" w:hAnsi="Arial Nova Light"/>
          <w:color w:val="000000" w:themeColor="text1"/>
        </w:rPr>
      </w:pPr>
      <w:r w:rsidRPr="00A53D2E">
        <w:rPr>
          <w:rFonts w:ascii="Arial Nova Light" w:hAnsi="Arial Nova Light"/>
          <w:color w:val="000000" w:themeColor="text1"/>
        </w:rPr>
        <w:t>The Creative Leadership Team Profile shows how this leadership team currently creates results and how that changes under pressure.</w:t>
      </w:r>
    </w:p>
    <w:p w14:paraId="731CFAF4" w14:textId="77777777" w:rsidR="00B854EF" w:rsidRPr="00A53D2E" w:rsidRDefault="00B854EF" w:rsidP="00B854EF">
      <w:pPr>
        <w:spacing w:after="0"/>
        <w:rPr>
          <w:rFonts w:ascii="Arial Nova Light" w:hAnsi="Arial Nova Light"/>
          <w:color w:val="000000" w:themeColor="text1"/>
        </w:rPr>
      </w:pPr>
    </w:p>
    <w:p w14:paraId="39D451C3" w14:textId="77777777" w:rsidR="00B854EF" w:rsidRDefault="00B854EF" w:rsidP="00B854EF">
      <w:pPr>
        <w:spacing w:after="0"/>
        <w:rPr>
          <w:rFonts w:ascii="Arial Nova Light" w:hAnsi="Arial Nova Light"/>
          <w:color w:val="000000" w:themeColor="text1"/>
        </w:rPr>
      </w:pPr>
      <w:r w:rsidRPr="00A53D2E">
        <w:rPr>
          <w:rFonts w:ascii="Arial Nova Light" w:hAnsi="Arial Nova Light"/>
          <w:color w:val="000000" w:themeColor="text1"/>
        </w:rPr>
        <w:t>It is a snapshot in time that allows the</w:t>
      </w:r>
      <w:r>
        <w:rPr>
          <w:rFonts w:ascii="Arial Nova Light" w:hAnsi="Arial Nova Light"/>
          <w:color w:val="000000" w:themeColor="text1"/>
        </w:rPr>
        <w:t xml:space="preserve"> </w:t>
      </w:r>
      <w:r w:rsidRPr="00A53D2E">
        <w:rPr>
          <w:rFonts w:ascii="Arial Nova Light" w:hAnsi="Arial Nova Light"/>
          <w:color w:val="000000" w:themeColor="text1"/>
        </w:rPr>
        <w:t>engagement to be designed around the specific needs, dynamics and priorities of this leadership team. It provides a baseline for strengthening how the team works together and delivers against its strategic priorities</w:t>
      </w:r>
      <w:r>
        <w:rPr>
          <w:rFonts w:ascii="Arial Nova Light" w:hAnsi="Arial Nova Light"/>
          <w:color w:val="000000" w:themeColor="text1"/>
        </w:rPr>
        <w:t>.</w:t>
      </w:r>
    </w:p>
    <w:p w14:paraId="215167B4" w14:textId="77777777" w:rsidR="00B854EF" w:rsidRPr="00A53D2E" w:rsidRDefault="00B854EF" w:rsidP="00B854EF">
      <w:pPr>
        <w:spacing w:after="0"/>
        <w:rPr>
          <w:rFonts w:ascii="Arial Nova Light" w:hAnsi="Arial Nova Light"/>
          <w:color w:val="000000" w:themeColor="text1"/>
        </w:rPr>
      </w:pPr>
    </w:p>
    <w:p w14:paraId="4B043144" w14:textId="77777777" w:rsidR="00B854EF" w:rsidRPr="00A53D2E" w:rsidRDefault="00B854EF" w:rsidP="00B854EF">
      <w:pPr>
        <w:spacing w:after="0"/>
        <w:rPr>
          <w:rFonts w:ascii="Arial Nova Light" w:hAnsi="Arial Nova Light"/>
          <w:color w:val="000000" w:themeColor="text1"/>
        </w:rPr>
      </w:pPr>
      <w:r>
        <w:rPr>
          <w:rFonts w:ascii="Arial Nova Light" w:hAnsi="Arial Nova Light"/>
          <w:color w:val="000000" w:themeColor="text1"/>
        </w:rPr>
        <w:t>There</w:t>
      </w:r>
      <w:r w:rsidRPr="00A53D2E">
        <w:rPr>
          <w:rFonts w:ascii="Arial Nova Light" w:hAnsi="Arial Nova Light"/>
          <w:color w:val="000000" w:themeColor="text1"/>
        </w:rPr>
        <w:t xml:space="preserve"> will be a </w:t>
      </w:r>
      <w:r>
        <w:rPr>
          <w:rFonts w:ascii="Arial Nova Light" w:hAnsi="Arial Nova Light"/>
          <w:color w:val="000000" w:themeColor="text1"/>
        </w:rPr>
        <w:t xml:space="preserve">follow-up </w:t>
      </w:r>
      <w:r w:rsidRPr="00A53D2E">
        <w:rPr>
          <w:rFonts w:ascii="Arial Nova Light" w:hAnsi="Arial Nova Light"/>
          <w:color w:val="000000" w:themeColor="text1"/>
        </w:rPr>
        <w:t>view approximately 90 days after the offsite, enabling the team to</w:t>
      </w:r>
      <w:r>
        <w:rPr>
          <w:rFonts w:ascii="Arial Nova Light" w:hAnsi="Arial Nova Light"/>
          <w:color w:val="000000" w:themeColor="text1"/>
        </w:rPr>
        <w:t xml:space="preserve"> see what’s shifted,</w:t>
      </w:r>
      <w:r w:rsidRPr="00A53D2E">
        <w:rPr>
          <w:rFonts w:ascii="Arial Nova Light" w:hAnsi="Arial Nova Light"/>
          <w:color w:val="000000" w:themeColor="text1"/>
        </w:rPr>
        <w:t xml:space="preserve"> </w:t>
      </w:r>
      <w:r>
        <w:rPr>
          <w:rFonts w:ascii="Arial Nova Light" w:hAnsi="Arial Nova Light"/>
          <w:color w:val="000000" w:themeColor="text1"/>
        </w:rPr>
        <w:t>where progress has been made and where it wants to focus next.</w:t>
      </w:r>
      <w:r w:rsidRPr="00A53D2E">
        <w:rPr>
          <w:rFonts w:ascii="Arial Nova Light" w:hAnsi="Arial Nova Light"/>
          <w:color w:val="000000" w:themeColor="text1"/>
        </w:rPr>
        <w:t xml:space="preserve"> </w:t>
      </w:r>
    </w:p>
    <w:p w14:paraId="7AE2E57A" w14:textId="77777777" w:rsidR="00B854EF" w:rsidRDefault="00B854EF" w:rsidP="00B854EF"/>
    <w:p w14:paraId="6D8A691C" w14:textId="77777777" w:rsidR="00B854EF" w:rsidRDefault="00B854EF" w:rsidP="00B854EF"/>
    <w:p w14:paraId="71EF57AC" w14:textId="77777777" w:rsidR="00B854EF" w:rsidRDefault="00B854EF" w:rsidP="00B854EF">
      <w:pPr>
        <w:pStyle w:val="CLTPH1"/>
      </w:pPr>
      <w:r>
        <w:t>Before you begin</w:t>
      </w:r>
    </w:p>
    <w:p w14:paraId="0B2D5131" w14:textId="3E5C02FE" w:rsidR="00B854EF" w:rsidRDefault="00B854EF" w:rsidP="00C70F2E">
      <w:pPr>
        <w:spacing w:after="0"/>
        <w:rPr>
          <w:rFonts w:ascii="Arial Nova Light" w:hAnsi="Arial Nova Light"/>
          <w:color w:val="000000" w:themeColor="text1"/>
        </w:rPr>
      </w:pPr>
      <w:r w:rsidRPr="00B854EF">
        <w:rPr>
          <w:rFonts w:ascii="Arial Nova Light" w:hAnsi="Arial Nova Light"/>
          <w:color w:val="000000" w:themeColor="text1"/>
        </w:rPr>
        <w:t xml:space="preserve">Your responses are confidential. Expanding Possibilities will be able to identify your responses as the team </w:t>
      </w:r>
      <w:r w:rsidR="00C70F2E" w:rsidRPr="00B854EF">
        <w:rPr>
          <w:rFonts w:ascii="Arial Nova Light" w:hAnsi="Arial Nova Light"/>
          <w:color w:val="000000" w:themeColor="text1"/>
        </w:rPr>
        <w:t>leaders</w:t>
      </w:r>
      <w:r w:rsidRPr="00B854EF">
        <w:rPr>
          <w:rFonts w:ascii="Arial Nova Light" w:hAnsi="Arial Nova Light"/>
          <w:color w:val="000000" w:themeColor="text1"/>
        </w:rPr>
        <w:t>, but your individual answers will not be shared with anyone else or reported to the team.</w:t>
      </w:r>
    </w:p>
    <w:p w14:paraId="23568730" w14:textId="77777777" w:rsidR="00C70F2E" w:rsidRPr="00B854EF" w:rsidRDefault="00C70F2E" w:rsidP="00C70F2E">
      <w:pPr>
        <w:spacing w:after="0"/>
        <w:rPr>
          <w:rFonts w:ascii="Arial Nova Light" w:hAnsi="Arial Nova Light"/>
          <w:color w:val="000000" w:themeColor="text1"/>
        </w:rPr>
      </w:pPr>
    </w:p>
    <w:p w14:paraId="6490883C" w14:textId="77777777" w:rsidR="00B854EF" w:rsidRDefault="00B854EF" w:rsidP="00C70F2E">
      <w:pPr>
        <w:spacing w:after="0"/>
        <w:rPr>
          <w:rFonts w:ascii="Arial Nova Light" w:hAnsi="Arial Nova Light"/>
          <w:color w:val="000000" w:themeColor="text1"/>
        </w:rPr>
      </w:pPr>
      <w:r w:rsidRPr="00B854EF">
        <w:rPr>
          <w:rFonts w:ascii="Arial Nova Light" w:hAnsi="Arial Nova Light"/>
          <w:color w:val="000000" w:themeColor="text1"/>
        </w:rPr>
        <w:t xml:space="preserve">Knowing which responses </w:t>
      </w:r>
      <w:proofErr w:type="gramStart"/>
      <w:r w:rsidRPr="00B854EF">
        <w:rPr>
          <w:rFonts w:ascii="Arial Nova Light" w:hAnsi="Arial Nova Light"/>
          <w:color w:val="000000" w:themeColor="text1"/>
        </w:rPr>
        <w:t>are yours</w:t>
      </w:r>
      <w:proofErr w:type="gramEnd"/>
      <w:r w:rsidRPr="00B854EF">
        <w:rPr>
          <w:rFonts w:ascii="Arial Nova Light" w:hAnsi="Arial Nova Light"/>
          <w:color w:val="000000" w:themeColor="text1"/>
        </w:rPr>
        <w:t xml:space="preserve"> allows us to compare how you experience the team with how the team collectively experiences itself. This can help us identify important differences in perspective and use them to inform the work with the team.</w:t>
      </w:r>
    </w:p>
    <w:p w14:paraId="428B8B43" w14:textId="77777777" w:rsidR="00C70F2E" w:rsidRPr="00B854EF" w:rsidRDefault="00C70F2E" w:rsidP="00C70F2E">
      <w:pPr>
        <w:spacing w:after="0"/>
        <w:rPr>
          <w:rFonts w:ascii="Arial Nova Light" w:hAnsi="Arial Nova Light"/>
          <w:color w:val="000000" w:themeColor="text1"/>
        </w:rPr>
      </w:pPr>
    </w:p>
    <w:p w14:paraId="17C751EC" w14:textId="77777777" w:rsidR="00B854EF" w:rsidRDefault="00B854EF" w:rsidP="00C70F2E">
      <w:pPr>
        <w:spacing w:after="0"/>
        <w:rPr>
          <w:rFonts w:ascii="Arial Nova Light" w:hAnsi="Arial Nova Light"/>
          <w:color w:val="000000" w:themeColor="text1"/>
        </w:rPr>
      </w:pPr>
      <w:r w:rsidRPr="00B854EF">
        <w:rPr>
          <w:rFonts w:ascii="Arial Nova Light" w:hAnsi="Arial Nova Light"/>
          <w:color w:val="000000" w:themeColor="text1"/>
        </w:rPr>
        <w:t>The responses from the other members of the leadership team remain anonymous and are combined to create an overall team picture.</w:t>
      </w:r>
    </w:p>
    <w:p w14:paraId="51017DAD" w14:textId="77777777" w:rsidR="00C70F2E" w:rsidRPr="00B854EF" w:rsidRDefault="00C70F2E" w:rsidP="00C70F2E">
      <w:pPr>
        <w:spacing w:after="0"/>
        <w:rPr>
          <w:rFonts w:ascii="Arial Nova Light" w:hAnsi="Arial Nova Light"/>
          <w:color w:val="000000" w:themeColor="text1"/>
        </w:rPr>
      </w:pPr>
    </w:p>
    <w:p w14:paraId="18F85BA5" w14:textId="4E0A096B" w:rsidR="00B854EF" w:rsidRDefault="00B854EF" w:rsidP="00C70F2E">
      <w:pPr>
        <w:spacing w:after="0"/>
        <w:rPr>
          <w:rFonts w:ascii="Arial Nova Light" w:hAnsi="Arial Nova Light"/>
          <w:color w:val="000000" w:themeColor="text1"/>
        </w:rPr>
      </w:pPr>
      <w:r w:rsidRPr="00A53D2E">
        <w:rPr>
          <w:rFonts w:ascii="Arial Nova Light" w:hAnsi="Arial Nova Light"/>
          <w:color w:val="000000" w:themeColor="text1"/>
        </w:rPr>
        <w:t>Please consider the questions carefully and answer as honestly and candidly as possible, answering based on what actually happens, rather than what you think should happen or what you would ideally like to be true.</w:t>
      </w:r>
    </w:p>
    <w:p w14:paraId="3317A1F3" w14:textId="77777777" w:rsidR="00C70F2E" w:rsidRPr="00A53D2E" w:rsidRDefault="00C70F2E" w:rsidP="00C70F2E">
      <w:pPr>
        <w:spacing w:after="0"/>
        <w:rPr>
          <w:rFonts w:ascii="Arial Nova Light" w:hAnsi="Arial Nova Light"/>
          <w:color w:val="000000" w:themeColor="text1"/>
        </w:rPr>
      </w:pPr>
    </w:p>
    <w:p w14:paraId="0AE08C15" w14:textId="77777777" w:rsidR="00B854EF" w:rsidRPr="00A53D2E" w:rsidRDefault="00B854EF" w:rsidP="00C70F2E">
      <w:pPr>
        <w:spacing w:after="0"/>
        <w:rPr>
          <w:rFonts w:ascii="Arial Nova Light" w:hAnsi="Arial Nova Light"/>
          <w:color w:val="000000" w:themeColor="text1"/>
        </w:rPr>
      </w:pPr>
      <w:r w:rsidRPr="00A53D2E">
        <w:rPr>
          <w:rFonts w:ascii="Arial Nova Light" w:hAnsi="Arial Nova Light"/>
          <w:color w:val="000000" w:themeColor="text1"/>
        </w:rPr>
        <w:t>There is no perfect team. We are simply looking for an honest picture of how you and the team currently operate.</w:t>
      </w:r>
      <w:r>
        <w:rPr>
          <w:rFonts w:ascii="Arial Nova Light" w:hAnsi="Arial Nova Light"/>
          <w:color w:val="000000" w:themeColor="text1"/>
        </w:rPr>
      </w:r>
      <w:r w:rsidRPr="00A53D2E">
        <w:rPr>
          <w:rFonts w:ascii="Arial Nova Light" w:hAnsi="Arial Nova Light"/>
          <w:color w:val="000000" w:themeColor="text1"/>
        </w:rPr>
      </w:r>
      <w:proofErr w:type="gramStart"/>
      <w:r w:rsidRPr="00A53D2E">
        <w:rPr>
          <w:rFonts w:ascii="Arial Nova Light" w:hAnsi="Arial Nova Light"/>
          <w:color w:val="000000" w:themeColor="text1"/>
        </w:rPr>
      </w:r>
      <w:proofErr w:type="gramEnd"/>
      <w:r w:rsidRPr="00A53D2E">
        <w:rPr>
          <w:rFonts w:ascii="Arial Nova Light" w:hAnsi="Arial Nova Light"/>
          <w:color w:val="000000" w:themeColor="text1"/>
        </w:rPr>
      </w:r>
    </w:p>
    <w:p w14:paraId="636AAB83" w14:textId="77777777" w:rsidR="00B854EF" w:rsidRPr="00A53D2E" w:rsidRDefault="00B854EF" w:rsidP="00C70F2E">
      <w:pPr>
        <w:spacing w:after="0"/>
        <w:rPr>
          <w:rFonts w:ascii="Arial Nova Light" w:hAnsi="Arial Nova Light"/>
          <w:color w:val="000000" w:themeColor="text1"/>
        </w:rPr>
      </w:pPr>
    </w:p>
    <w:p w14:paraId="0E42AF0A" w14:textId="77777777" w:rsidR="00B854EF" w:rsidRPr="00A53D2E" w:rsidRDefault="00B854EF" w:rsidP="00C70F2E">
      <w:pPr>
        <w:spacing w:after="0"/>
        <w:rPr>
          <w:rFonts w:ascii="Arial Nova Light" w:hAnsi="Arial Nova Light"/>
          <w:color w:val="000000" w:themeColor="text1"/>
        </w:rPr>
      </w:pPr>
      <w:r w:rsidRPr="00A53D2E">
        <w:rPr>
          <w:rFonts w:ascii="Arial Nova Light" w:hAnsi="Arial Nova Light"/>
          <w:color w:val="000000" w:themeColor="text1"/>
        </w:rPr>
        <w:t>There are 59 questions across 4 sections.  Please allow 45-60 mins to complete.</w:t>
      </w:r>
      <w:r w:rsidRPr="00A53D2E">
        <w:rPr>
          <w:rFonts w:ascii="Arial Nova Light" w:hAnsi="Arial Nova Light"/>
          <w:b/>
          <w:bCs/>
          <w:color w:val="000000" w:themeColor="text1"/>
        </w:rPr>
      </w:r>
      <w:r w:rsidRPr="00A53D2E">
        <w:rPr>
          <w:rFonts w:ascii="Arial Nova Light" w:hAnsi="Arial Nova Light"/>
          <w:color w:val="000000" w:themeColor="text1"/>
        </w:rPr>
      </w:r>
    </w:p>
    <w:p w14:paraId="2F41BC12" w14:textId="77777777" w:rsidR="00B854EF" w:rsidRPr="00A53D2E" w:rsidRDefault="00B854EF" w:rsidP="00B854EF">
      <w:pPr>
        <w:rPr>
          <w:rFonts w:ascii="Arial Nova Light" w:hAnsi="Arial Nova Light"/>
          <w:color w:val="000000" w:themeColor="text1"/>
        </w:rPr>
      </w:pPr>
    </w:p>
    <w:p w14:paraId="07D8C32D" w14:textId="77777777" w:rsidR="00B854EF" w:rsidRDefault="00B854EF" w:rsidP="00B854EF">
      <w:pPr>
        <w:spacing w:after="80"/>
        <w:rPr>
          <w:rFonts w:ascii="Arial Nova Light" w:hAnsi="Arial Nova Light"/>
          <w:color w:val="000000" w:themeColor="text1"/>
        </w:rPr>
      </w:pPr>
      <w:r w:rsidRPr="00A53D2E">
        <w:rPr>
          <w:rFonts w:ascii="Arial Nova Light" w:hAnsi="Arial Nova Light"/>
          <w:color w:val="000000" w:themeColor="text1"/>
        </w:rPr>
        <w:t xml:space="preserve">For each statement, choose the response that best reflects how </w:t>
      </w:r>
      <w:r w:rsidRPr="00A53D2E">
        <w:rPr>
          <w:rFonts w:ascii="Arial Nova Light" w:hAnsi="Arial Nova Light"/>
          <w:b/>
          <w:bCs/>
          <w:color w:val="000000" w:themeColor="text1"/>
        </w:rPr>
        <w:t>frequently it has been true in practice</w:t>
      </w:r>
      <w:r w:rsidRPr="00A53D2E">
        <w:rPr>
          <w:rFonts w:ascii="Arial Nova Light" w:hAnsi="Arial Nova Light"/>
          <w:color w:val="000000" w:themeColor="text1"/>
        </w:rPr>
        <w:t xml:space="preserve"> over </w:t>
      </w:r>
      <w:r>
        <w:rPr>
          <w:rFonts w:ascii="Arial Nova Light" w:hAnsi="Arial Nova Light"/>
          <w:color w:val="000000" w:themeColor="text1"/>
        </w:rPr>
        <w:t xml:space="preserve">approximately </w:t>
      </w:r>
      <w:r w:rsidRPr="00A53D2E">
        <w:rPr>
          <w:rFonts w:ascii="Arial Nova Light" w:hAnsi="Arial Nova Light"/>
          <w:color w:val="000000" w:themeColor="text1"/>
        </w:rPr>
        <w:t>the last 3 months.</w:t>
      </w:r>
    </w:p>
    <w:p w14:paraId="21C45783" w14:textId="77777777" w:rsidR="00B854EF" w:rsidRDefault="00B854EF" w:rsidP="00B854EF">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never</w:t>
      </w:r>
    </w:p>
    <w:p w14:paraId="045DFEFB" w14:textId="77777777" w:rsidR="00B854EF" w:rsidRDefault="00B854EF" w:rsidP="00B854EF">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Rarely</w:t>
      </w:r>
    </w:p>
    <w:p w14:paraId="250B941D" w14:textId="77777777" w:rsidR="00B854EF" w:rsidRDefault="00B854EF" w:rsidP="00B854EF">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About half the time</w:t>
      </w:r>
    </w:p>
    <w:p w14:paraId="483DE777" w14:textId="77777777" w:rsidR="00B854EF" w:rsidRDefault="00B854EF" w:rsidP="00B854EF">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Often</w:t>
      </w:r>
    </w:p>
    <w:p w14:paraId="09E58C49" w14:textId="77777777" w:rsidR="00B854EF" w:rsidRPr="008325EC" w:rsidRDefault="00B854EF" w:rsidP="00B854EF">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always</w:t>
      </w:r>
    </w:p>
    <w:p w14:paraId="46438E02" w14:textId="77777777" w:rsidR="00B854EF" w:rsidRDefault="00B854EF" w:rsidP="00B854EF"/>
    <w:p w14:paraId="28ABB320" w14:textId="77777777" w:rsidR="00B854EF" w:rsidRPr="00564FE7" w:rsidRDefault="00B854EF" w:rsidP="00B854EF">
      <w:pPr>
        <w:rPr>
          <w:rFonts w:ascii="Arial Nova Light" w:hAnsi="Arial Nova Light"/>
          <w:color w:val="000000" w:themeColor="text1"/>
        </w:rPr>
      </w:pPr>
      <w:r>
        <w:rPr>
          <w:rFonts w:ascii="Arial Nova Light" w:hAnsi="Arial Nova Light"/>
          <w:color w:val="000000" w:themeColor="text1"/>
        </w:rPr>
        <w:t>The insights from this review will be invaluable in supporting us to having a productive offsite.</w:t>
      </w:r>
    </w:p>
    <w:p w14:paraId="5E03A8A4" w14:textId="77777777" w:rsidR="00B854EF" w:rsidRDefault="00B854EF" w:rsidP="00B854EF">
      <w:pPr>
        <w:rPr>
          <w:rFonts w:ascii="Arial Nova Light" w:hAnsi="Arial Nova Light"/>
          <w:color w:val="000000" w:themeColor="text1"/>
        </w:rPr>
      </w:pPr>
    </w:p>
    <w:p w14:paraId="4D69897F" w14:textId="77777777" w:rsidR="00B854EF" w:rsidRPr="00564FE7" w:rsidRDefault="00B854EF" w:rsidP="00B854EF">
      <w:pPr>
        <w:rPr>
          <w:rFonts w:ascii="Arial Nova Light" w:hAnsi="Arial Nova Light"/>
          <w:color w:val="000000" w:themeColor="text1"/>
        </w:rPr>
      </w:pPr>
      <w:r w:rsidRPr="00564FE7">
        <w:rPr>
          <w:rFonts w:ascii="Arial Nova Light" w:hAnsi="Arial Nova Light"/>
          <w:color w:val="000000" w:themeColor="text1"/>
        </w:rPr>
        <w:t>Thank you</w:t>
      </w:r>
      <w:r>
        <w:rPr>
          <w:rFonts w:ascii="Arial Nova Light" w:hAnsi="Arial Nova Light"/>
          <w:color w:val="000000" w:themeColor="text1"/>
        </w:rPr>
        <w:t xml:space="preserve"> for the taking the time to do this. </w:t>
      </w:r>
    </w:p>
    <w:p w14:paraId="64CCB8E2" w14:textId="77777777" w:rsidR="00B854EF" w:rsidRPr="00564FE7" w:rsidRDefault="00B854EF" w:rsidP="00B854EF">
      <w:pPr>
        <w:rPr>
          <w:rFonts w:ascii="Arial Nova Light" w:hAnsi="Arial Nova Light"/>
          <w:color w:val="000000" w:themeColor="text1"/>
        </w:rPr>
      </w:pPr>
    </w:p>
    <w:p w14:paraId="444E248A" w14:textId="71CBBDA7" w:rsidR="00701C66" w:rsidRDefault="00B854EF" w:rsidP="00C70F2E">
      <w:pPr>
        <w:rPr>
          <w:rFonts w:ascii="Arial Nova Light" w:hAnsi="Arial Nova Light"/>
          <w:color w:val="000000" w:themeColor="text1"/>
        </w:rPr>
      </w:pPr>
      <w:r w:rsidRPr="00564FE7">
        <w:rPr>
          <w:rFonts w:ascii="Arial Nova Light" w:hAnsi="Arial Nova Light"/>
          <w:color w:val="000000" w:themeColor="text1"/>
        </w:rPr>
        <w:t>Ellen</w:t>
      </w:r>
    </w:p>
    <w:p w14:paraId="1FF3E678" w14:textId="77777777" w:rsidR="00994481" w:rsidRDefault="00994481" w:rsidP="00C70F2E">
      <w:pPr>
        <w:spacing w:before="160" w:after="0"/>
        <w:rPr>
          <w:rFonts w:ascii="Arial Nova Light" w:hAnsi="Arial Nova Light"/>
          <w:color w:val="000000" w:themeColor="text1"/>
        </w:rPr>
      </w:pPr>
      <w:r>
        <w:rPr>
          <w:rFonts w:ascii="Arial Nova Light" w:hAnsi="Arial Nova Light"/>
          <w:color w:val="7B8588"/>
          <w:sz w:val="15"/>
        </w:rPr>
        <w:t>(c) Sept 2026 Ellen D Coomber Ltd and Beyond Knowing Ltd.</w:t>
      </w:r>
    </w:p>
    <w:p w14:paraId="67CBBD33" w14:textId="0013C0AF" w:rsidR="00994481" w:rsidRDefault="00994481" w:rsidP="00994481">
      <w:pPr>
        <w:pStyle w:val="CLTPNote"/>
        <w:spacing w:after="0"/>
      </w:pPr>
    </w:p>
    <w:p w14:paraId="0E264D82" w14:textId="77777777" w:rsidR="00994481" w:rsidRPr="00A53D2E" w:rsidRDefault="00994481" w:rsidP="00994481">
      <w:pPr>
        <w:pStyle w:val="CLTPTitle"/>
        <w:spacing w:after="160"/>
      </w:pPr>
      <w:r>
        <w:t>The Creative Leadership Team Profile</w:t>
      </w:r>
    </w:p>
    <w:p w14:paraId="6E7830FE" w14:textId="77777777" w:rsidR="00994481" w:rsidRDefault="00994481" w:rsidP="00994481">
      <w:pPr>
        <w:spacing w:after="200"/>
        <w:rPr>
          <w:rFonts w:ascii="Arial Nova Light" w:hAnsi="Arial Nova Light"/>
          <w:color w:val="000000" w:themeColor="text1"/>
        </w:rPr>
      </w:pPr>
      <w:r>
        <w:rPr>
          <w:rFonts w:ascii="Arial Nova Light" w:hAnsi="Arial Nova Light"/>
          <w:color w:val="5C6B70"/>
          <w:sz w:val="20"/>
        </w:rPr>
        <w:t>For [company] — [team].</w:t>
      </w:r>
    </w:p>
    <w:p w14:paraId="13FC6607" w14:textId="77777777" w:rsidR="00994481" w:rsidRDefault="00994481" w:rsidP="00994481">
      <w:pPr>
        <w:spacing w:after="0"/>
        <w:rPr>
          <w:rFonts w:ascii="Arial Nova Light" w:hAnsi="Arial Nova Light"/>
          <w:color w:val="000000" w:themeColor="text1"/>
        </w:rPr>
      </w:pPr>
      <w:r w:rsidRPr="00A53D2E">
        <w:rPr>
          <w:rFonts w:ascii="Arial Nova Light" w:hAnsi="Arial Nova Light"/>
          <w:color w:val="000000" w:themeColor="text1"/>
        </w:rPr>
        <w:t>The Creative Leadership Team Profile shows how this leadership team currently creates results and how that changes under pressure.</w:t>
      </w:r>
    </w:p>
    <w:p w14:paraId="54E2E7CB" w14:textId="77777777" w:rsidR="00994481" w:rsidRPr="00A53D2E" w:rsidRDefault="00994481" w:rsidP="00994481">
      <w:pPr>
        <w:spacing w:after="0"/>
        <w:rPr>
          <w:rFonts w:ascii="Arial Nova Light" w:hAnsi="Arial Nova Light"/>
          <w:color w:val="000000" w:themeColor="text1"/>
        </w:rPr>
      </w:pPr>
    </w:p>
    <w:p w14:paraId="1FE33B01" w14:textId="77777777" w:rsidR="00994481" w:rsidRDefault="00994481" w:rsidP="00994481">
      <w:pPr>
        <w:spacing w:after="0"/>
        <w:rPr>
          <w:rFonts w:ascii="Arial Nova Light" w:hAnsi="Arial Nova Light"/>
          <w:color w:val="000000" w:themeColor="text1"/>
        </w:rPr>
      </w:pPr>
      <w:r w:rsidRPr="00A53D2E">
        <w:rPr>
          <w:rFonts w:ascii="Arial Nova Light" w:hAnsi="Arial Nova Light"/>
          <w:color w:val="000000" w:themeColor="text1"/>
        </w:rPr>
        <w:t>It is a snapshot in time that allows the</w:t>
      </w:r>
      <w:r>
        <w:rPr>
          <w:rFonts w:ascii="Arial Nova Light" w:hAnsi="Arial Nova Light"/>
          <w:color w:val="000000" w:themeColor="text1"/>
        </w:rPr>
        <w:t xml:space="preserve"> </w:t>
      </w:r>
      <w:r w:rsidRPr="00A53D2E">
        <w:rPr>
          <w:rFonts w:ascii="Arial Nova Light" w:hAnsi="Arial Nova Light"/>
          <w:color w:val="000000" w:themeColor="text1"/>
        </w:rPr>
        <w:t>engagement to be designed around the specific needs, dynamics and priorities of this leadership team. It provides a baseline for strengthening how the team works together and delivers against its strategic priorities</w:t>
      </w:r>
      <w:r>
        <w:rPr>
          <w:rFonts w:ascii="Arial Nova Light" w:hAnsi="Arial Nova Light"/>
          <w:color w:val="000000" w:themeColor="text1"/>
        </w:rPr>
        <w:t>.</w:t>
      </w:r>
    </w:p>
    <w:p w14:paraId="6B5B4A2F" w14:textId="77777777" w:rsidR="00994481" w:rsidRPr="00A53D2E" w:rsidRDefault="00994481" w:rsidP="00994481">
      <w:pPr>
        <w:spacing w:after="0"/>
        <w:rPr>
          <w:rFonts w:ascii="Arial Nova Light" w:hAnsi="Arial Nova Light"/>
          <w:color w:val="000000" w:themeColor="text1"/>
        </w:rPr>
      </w:pPr>
    </w:p>
    <w:p w14:paraId="2839EF74" w14:textId="77777777" w:rsidR="00994481" w:rsidRPr="00A53D2E" w:rsidRDefault="00994481" w:rsidP="00994481">
      <w:pPr>
        <w:spacing w:after="0"/>
        <w:rPr>
          <w:rFonts w:ascii="Arial Nova Light" w:hAnsi="Arial Nova Light"/>
          <w:color w:val="000000" w:themeColor="text1"/>
        </w:rPr>
      </w:pPr>
      <w:r>
        <w:rPr>
          <w:rFonts w:ascii="Arial Nova Light" w:hAnsi="Arial Nova Light"/>
          <w:color w:val="000000" w:themeColor="text1"/>
        </w:rPr>
        <w:t>There</w:t>
      </w:r>
      <w:r w:rsidRPr="00A53D2E">
        <w:rPr>
          <w:rFonts w:ascii="Arial Nova Light" w:hAnsi="Arial Nova Light"/>
          <w:color w:val="000000" w:themeColor="text1"/>
        </w:rPr>
        <w:t xml:space="preserve"> will be a </w:t>
      </w:r>
      <w:r>
        <w:rPr>
          <w:rFonts w:ascii="Arial Nova Light" w:hAnsi="Arial Nova Light"/>
          <w:color w:val="000000" w:themeColor="text1"/>
        </w:rPr>
        <w:t xml:space="preserve">follow-up </w:t>
      </w:r>
      <w:r w:rsidRPr="00A53D2E">
        <w:rPr>
          <w:rFonts w:ascii="Arial Nova Light" w:hAnsi="Arial Nova Light"/>
          <w:color w:val="000000" w:themeColor="text1"/>
        </w:rPr>
        <w:t>view approximately 90 days after the offsite, enabling the team to</w:t>
      </w:r>
      <w:r>
        <w:rPr>
          <w:rFonts w:ascii="Arial Nova Light" w:hAnsi="Arial Nova Light"/>
          <w:color w:val="000000" w:themeColor="text1"/>
        </w:rPr>
        <w:t xml:space="preserve"> see what’s shifted,</w:t>
      </w:r>
      <w:r w:rsidRPr="00A53D2E">
        <w:rPr>
          <w:rFonts w:ascii="Arial Nova Light" w:hAnsi="Arial Nova Light"/>
          <w:color w:val="000000" w:themeColor="text1"/>
        </w:rPr>
        <w:t xml:space="preserve"> </w:t>
      </w:r>
      <w:r>
        <w:rPr>
          <w:rFonts w:ascii="Arial Nova Light" w:hAnsi="Arial Nova Light"/>
          <w:color w:val="000000" w:themeColor="text1"/>
        </w:rPr>
        <w:t>where progress has been made and where it wants to focus next.</w:t>
      </w:r>
      <w:r w:rsidRPr="00A53D2E">
        <w:rPr>
          <w:rFonts w:ascii="Arial Nova Light" w:hAnsi="Arial Nova Light"/>
          <w:color w:val="000000" w:themeColor="text1"/>
        </w:rPr>
        <w:t xml:space="preserve"> </w:t>
      </w:r>
    </w:p>
    <w:p w14:paraId="51A3EAB7" w14:textId="77777777" w:rsidR="00994481" w:rsidRDefault="00994481" w:rsidP="00994481"/>
    <w:p w14:paraId="18704374" w14:textId="77777777" w:rsidR="00994481" w:rsidRDefault="00994481" w:rsidP="00994481"/>
    <w:p w14:paraId="25D86BDE" w14:textId="77777777" w:rsidR="00994481" w:rsidRDefault="00994481" w:rsidP="00994481">
      <w:pPr>
        <w:pStyle w:val="CLTPH1"/>
      </w:pPr>
      <w:r>
        <w:t>Before you begin</w:t>
      </w:r>
    </w:p>
    <w:p w14:paraId="7AAEFC5C" w14:textId="1F2AEA9C" w:rsidR="00994481" w:rsidRDefault="00994481" w:rsidP="00994481">
      <w:pPr>
        <w:spacing w:after="0"/>
        <w:rPr>
          <w:rFonts w:ascii="Arial Nova Light" w:hAnsi="Arial Nova Light"/>
          <w:color w:val="000000" w:themeColor="text1"/>
        </w:rPr>
      </w:pPr>
      <w:r>
        <w:t>Your responses are anonymous. Your name is not associated with your answers, so neither your team, your leader nor Expanding Possibilities can identify who gave any individual response.</w:t>
      </w:r>
    </w:p>
    <w:p w14:paraId="40CE9213" w14:textId="77777777" w:rsidR="00994481" w:rsidRPr="00B854EF" w:rsidRDefault="00994481" w:rsidP="00994481">
      <w:pPr>
        <w:spacing w:after="0"/>
        <w:rPr>
          <w:rFonts w:ascii="Arial Nova Light" w:hAnsi="Arial Nova Light"/>
          <w:color w:val="000000" w:themeColor="text1"/>
        </w:rPr>
      </w:pPr>
    </w:p>
    <w:p w14:paraId="4FC6C249" w14:textId="77777777" w:rsidR="00994481" w:rsidRDefault="00994481" w:rsidP="00994481">
      <w:pPr>
        <w:spacing w:after="0"/>
        <w:rPr>
          <w:rFonts w:ascii="Arial Nova Light" w:hAnsi="Arial Nova Light"/>
          <w:color w:val="000000" w:themeColor="text1"/>
        </w:rPr>
      </w:pPr>
      <w:r w:rsidRPr="00A53D2E">
        <w:rPr>
          <w:rFonts w:ascii="Arial Nova Light" w:hAnsi="Arial Nova Light"/>
          <w:color w:val="000000" w:themeColor="text1"/>
        </w:rPr>
        <w:t>Please consider the questions carefully and answer as honestly and candidly as possible, answering based on what actually happens, rather than what you think should happen or what you would ideally like to be true.</w:t>
      </w:r>
    </w:p>
    <w:p w14:paraId="17184D21" w14:textId="77777777" w:rsidR="00994481" w:rsidRPr="00A53D2E" w:rsidRDefault="00994481" w:rsidP="00994481">
      <w:pPr>
        <w:spacing w:after="0"/>
        <w:rPr>
          <w:rFonts w:ascii="Arial Nova Light" w:hAnsi="Arial Nova Light"/>
          <w:color w:val="000000" w:themeColor="text1"/>
        </w:rPr>
      </w:pPr>
    </w:p>
    <w:p w14:paraId="1A539FF7" w14:textId="77777777" w:rsidR="00994481" w:rsidRPr="00A53D2E" w:rsidRDefault="00994481" w:rsidP="00994481">
      <w:pPr>
        <w:spacing w:after="0"/>
        <w:rPr>
          <w:rFonts w:ascii="Arial Nova Light" w:hAnsi="Arial Nova Light"/>
          <w:color w:val="000000" w:themeColor="text1"/>
        </w:rPr>
      </w:pPr>
      <w:r w:rsidRPr="00A53D2E">
        <w:rPr>
          <w:rFonts w:ascii="Arial Nova Light" w:hAnsi="Arial Nova Light"/>
          <w:color w:val="000000" w:themeColor="text1"/>
        </w:rPr>
        <w:t>There is no perfect team. We are simply looking for an honest picture of how you and the team currently operate.</w:t>
      </w:r>
      <w:r>
        <w:rPr>
          <w:rFonts w:ascii="Arial Nova Light" w:hAnsi="Arial Nova Light"/>
          <w:color w:val="000000" w:themeColor="text1"/>
        </w:rPr>
      </w:r>
      <w:r w:rsidRPr="00A53D2E">
        <w:rPr>
          <w:rFonts w:ascii="Arial Nova Light" w:hAnsi="Arial Nova Light"/>
          <w:color w:val="000000" w:themeColor="text1"/>
        </w:rPr>
      </w:r>
      <w:proofErr w:type="gramStart"/>
      <w:r w:rsidRPr="00A53D2E">
        <w:rPr>
          <w:rFonts w:ascii="Arial Nova Light" w:hAnsi="Arial Nova Light"/>
          <w:color w:val="000000" w:themeColor="text1"/>
        </w:rPr>
      </w:r>
      <w:proofErr w:type="gramEnd"/>
      <w:r w:rsidRPr="00A53D2E">
        <w:rPr>
          <w:rFonts w:ascii="Arial Nova Light" w:hAnsi="Arial Nova Light"/>
          <w:color w:val="000000" w:themeColor="text1"/>
        </w:rPr>
      </w:r>
    </w:p>
    <w:p w14:paraId="152C8A52" w14:textId="77777777" w:rsidR="00994481" w:rsidRPr="00A53D2E" w:rsidRDefault="00994481" w:rsidP="00994481">
      <w:pPr>
        <w:spacing w:after="0"/>
        <w:rPr>
          <w:rFonts w:ascii="Arial Nova Light" w:hAnsi="Arial Nova Light"/>
          <w:color w:val="000000" w:themeColor="text1"/>
        </w:rPr>
      </w:pPr>
    </w:p>
    <w:p w14:paraId="68C3191E" w14:textId="77777777" w:rsidR="00994481" w:rsidRPr="00A53D2E" w:rsidRDefault="00994481" w:rsidP="00994481">
      <w:pPr>
        <w:spacing w:after="0"/>
        <w:rPr>
          <w:rFonts w:ascii="Arial Nova Light" w:hAnsi="Arial Nova Light"/>
          <w:color w:val="000000" w:themeColor="text1"/>
        </w:rPr>
      </w:pPr>
      <w:r w:rsidRPr="00A53D2E">
        <w:rPr>
          <w:rFonts w:ascii="Arial Nova Light" w:hAnsi="Arial Nova Light"/>
          <w:color w:val="000000" w:themeColor="text1"/>
        </w:rPr>
        <w:t>There are 59 questions across 4 sections.  Please allow 45-60 mins to complete.</w:t>
      </w:r>
      <w:r w:rsidRPr="00A53D2E">
        <w:rPr>
          <w:rFonts w:ascii="Arial Nova Light" w:hAnsi="Arial Nova Light"/>
          <w:b/>
          <w:bCs/>
          <w:color w:val="000000" w:themeColor="text1"/>
        </w:rPr>
      </w:r>
      <w:r w:rsidRPr="00A53D2E">
        <w:rPr>
          <w:rFonts w:ascii="Arial Nova Light" w:hAnsi="Arial Nova Light"/>
          <w:color w:val="000000" w:themeColor="text1"/>
        </w:rPr>
      </w:r>
    </w:p>
    <w:p w14:paraId="1FA78FFB" w14:textId="77777777" w:rsidR="00994481" w:rsidRPr="00A53D2E" w:rsidRDefault="00994481" w:rsidP="00994481">
      <w:pPr>
        <w:rPr>
          <w:rFonts w:ascii="Arial Nova Light" w:hAnsi="Arial Nova Light"/>
          <w:color w:val="000000" w:themeColor="text1"/>
        </w:rPr>
      </w:pPr>
    </w:p>
    <w:p w14:paraId="7A4B623A" w14:textId="77777777" w:rsidR="00994481" w:rsidRDefault="00994481" w:rsidP="00994481">
      <w:pPr>
        <w:spacing w:after="80"/>
        <w:rPr>
          <w:rFonts w:ascii="Arial Nova Light" w:hAnsi="Arial Nova Light"/>
          <w:color w:val="000000" w:themeColor="text1"/>
        </w:rPr>
      </w:pPr>
      <w:r w:rsidRPr="00A53D2E">
        <w:rPr>
          <w:rFonts w:ascii="Arial Nova Light" w:hAnsi="Arial Nova Light"/>
          <w:color w:val="000000" w:themeColor="text1"/>
        </w:rPr>
        <w:t xml:space="preserve">For each statement, choose the response that best reflects how </w:t>
      </w:r>
      <w:r w:rsidRPr="00A53D2E">
        <w:rPr>
          <w:rFonts w:ascii="Arial Nova Light" w:hAnsi="Arial Nova Light"/>
          <w:b/>
          <w:bCs/>
          <w:color w:val="000000" w:themeColor="text1"/>
        </w:rPr>
        <w:t>frequently it has been true in practice</w:t>
      </w:r>
      <w:r w:rsidRPr="00A53D2E">
        <w:rPr>
          <w:rFonts w:ascii="Arial Nova Light" w:hAnsi="Arial Nova Light"/>
          <w:color w:val="000000" w:themeColor="text1"/>
        </w:rPr>
        <w:t xml:space="preserve"> over </w:t>
      </w:r>
      <w:r>
        <w:rPr>
          <w:rFonts w:ascii="Arial Nova Light" w:hAnsi="Arial Nova Light"/>
          <w:color w:val="000000" w:themeColor="text1"/>
        </w:rPr>
        <w:t xml:space="preserve">approximately </w:t>
      </w:r>
      <w:r w:rsidRPr="00A53D2E">
        <w:rPr>
          <w:rFonts w:ascii="Arial Nova Light" w:hAnsi="Arial Nova Light"/>
          <w:color w:val="000000" w:themeColor="text1"/>
        </w:rPr>
        <w:t>the last 3 months.</w:t>
      </w:r>
    </w:p>
    <w:p w14:paraId="3904474D" w14:textId="77777777" w:rsidR="00994481" w:rsidRDefault="00994481" w:rsidP="00994481">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never</w:t>
      </w:r>
    </w:p>
    <w:p w14:paraId="7430351A" w14:textId="77777777" w:rsidR="00994481" w:rsidRDefault="00994481" w:rsidP="00994481">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Rarely</w:t>
      </w:r>
    </w:p>
    <w:p w14:paraId="7872285E" w14:textId="77777777" w:rsidR="00994481" w:rsidRDefault="00994481" w:rsidP="00994481">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About half the time</w:t>
      </w:r>
    </w:p>
    <w:p w14:paraId="4E839D27" w14:textId="77777777" w:rsidR="00994481" w:rsidRDefault="00994481" w:rsidP="00994481">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Often</w:t>
      </w:r>
    </w:p>
    <w:p w14:paraId="2A30B683" w14:textId="77777777" w:rsidR="00994481" w:rsidRPr="008325EC" w:rsidRDefault="00994481" w:rsidP="00994481">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always</w:t>
      </w:r>
    </w:p>
    <w:p w14:paraId="29D69529" w14:textId="77777777" w:rsidR="00994481" w:rsidRDefault="00994481" w:rsidP="00994481"/>
    <w:p w14:paraId="28250A02" w14:textId="77777777" w:rsidR="00994481" w:rsidRPr="00564FE7" w:rsidRDefault="00994481" w:rsidP="00994481">
      <w:pPr>
        <w:rPr>
          <w:rFonts w:ascii="Arial Nova Light" w:hAnsi="Arial Nova Light"/>
          <w:color w:val="000000" w:themeColor="text1"/>
        </w:rPr>
      </w:pPr>
      <w:r>
        <w:rPr>
          <w:rFonts w:ascii="Arial Nova Light" w:hAnsi="Arial Nova Light"/>
          <w:color w:val="000000" w:themeColor="text1"/>
        </w:rPr>
        <w:t>The insights from this review will be invaluable in supporting us to having a productive offsite.</w:t>
      </w:r>
    </w:p>
    <w:p w14:paraId="2FFDA679" w14:textId="77777777" w:rsidR="00994481" w:rsidRDefault="00994481" w:rsidP="00994481">
      <w:pPr>
        <w:rPr>
          <w:rFonts w:ascii="Arial Nova Light" w:hAnsi="Arial Nova Light"/>
          <w:color w:val="000000" w:themeColor="text1"/>
        </w:rPr>
      </w:pPr>
    </w:p>
    <w:p w14:paraId="30E84F31" w14:textId="77777777" w:rsidR="00994481" w:rsidRPr="00564FE7" w:rsidRDefault="00994481" w:rsidP="00994481">
      <w:pPr>
        <w:rPr>
          <w:rFonts w:ascii="Arial Nova Light" w:hAnsi="Arial Nova Light"/>
          <w:color w:val="000000" w:themeColor="text1"/>
        </w:rPr>
      </w:pPr>
      <w:r w:rsidRPr="00564FE7">
        <w:rPr>
          <w:rFonts w:ascii="Arial Nova Light" w:hAnsi="Arial Nova Light"/>
          <w:color w:val="000000" w:themeColor="text1"/>
        </w:rPr>
        <w:t>Thank you</w:t>
      </w:r>
      <w:r>
        <w:rPr>
          <w:rFonts w:ascii="Arial Nova Light" w:hAnsi="Arial Nova Light"/>
          <w:color w:val="000000" w:themeColor="text1"/>
        </w:rPr>
        <w:t xml:space="preserve"> for the taking the time to do this. </w:t>
      </w:r>
    </w:p>
    <w:p w14:paraId="5B32DF78" w14:textId="77777777" w:rsidR="00994481" w:rsidRPr="00564FE7" w:rsidRDefault="00994481" w:rsidP="00994481">
      <w:pPr>
        <w:rPr>
          <w:rFonts w:ascii="Arial Nova Light" w:hAnsi="Arial Nova Light"/>
          <w:color w:val="000000" w:themeColor="text1"/>
        </w:rPr>
      </w:pPr>
    </w:p>
    <w:p w14:paraId="49B3E22C" w14:textId="77777777" w:rsidR="00994481" w:rsidRPr="00C70F2E" w:rsidRDefault="00994481" w:rsidP="00994481">
      <w:pPr>
        <w:rPr>
          <w:rFonts w:ascii="Arial Nova Light" w:hAnsi="Arial Nova Light"/>
          <w:color w:val="000000" w:themeColor="text1"/>
        </w:rPr>
      </w:pPr>
      <w:r w:rsidRPr="00564FE7">
        <w:rPr>
          <w:rFonts w:ascii="Arial Nova Light" w:hAnsi="Arial Nova Light"/>
          <w:color w:val="000000" w:themeColor="text1"/>
        </w:rPr>
        <w:t>Ellen</w:t>
      </w:r>
    </w:p>
    <w:p w14:paraId="4811A3F5" w14:textId="77777777" w:rsidR="00994481" w:rsidRPr="00C70F2E" w:rsidRDefault="00994481" w:rsidP="00C70F2E">
      <w:pPr>
        <w:spacing w:before="160" w:after="0"/>
        <w:rPr>
          <w:rFonts w:ascii="Arial Nova Light" w:hAnsi="Arial Nova Light"/>
          <w:color w:val="000000" w:themeColor="text1"/>
        </w:rPr>
      </w:pPr>
      <w:r>
        <w:rPr>
          <w:rFonts w:ascii="Arial Nova Light" w:hAnsi="Arial Nova Light"/>
          <w:color w:val="7B8588"/>
          <w:sz w:val="15"/>
        </w:rPr>
        <w:t>(c) Sept 2026 Ellen D Coomber Ltd and Beyond Knowing Ltd.</w:t>
      </w:r>
    </w:p>
    <w:sectPr w:rsidR="00994481" w:rsidRPr="00C70F2E" w:rsidSect="00034616">
      <w:headerReference w:type="default" r:id="rId8"/>
      <w:footerReference w:type="default" r:id="rId9"/>
      <w:pgSz w:w="12240" w:h="15840"/>
      <w:pgMar w:top="879"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Nova Light">
    <w:panose1 w:val="020B0304020202020204"/>
    <w:charset w:val="00"/>
    <w:family w:val="swiss"/>
    <w:pitch w:val="variable"/>
    <w:sig w:usb0="0000028F" w:usb1="00000002"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0D156D"/>
    <w:multiLevelType w:val="hybridMultilevel"/>
    <w:tmpl w:val="378E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362630">
    <w:abstractNumId w:val="8"/>
  </w:num>
  <w:num w:numId="2" w16cid:durableId="27687063">
    <w:abstractNumId w:val="6"/>
  </w:num>
  <w:num w:numId="3" w16cid:durableId="851382507">
    <w:abstractNumId w:val="5"/>
  </w:num>
  <w:num w:numId="4" w16cid:durableId="913244795">
    <w:abstractNumId w:val="4"/>
  </w:num>
  <w:num w:numId="5" w16cid:durableId="1383016317">
    <w:abstractNumId w:val="7"/>
  </w:num>
  <w:num w:numId="6" w16cid:durableId="234823214">
    <w:abstractNumId w:val="3"/>
  </w:num>
  <w:num w:numId="7" w16cid:durableId="461387227">
    <w:abstractNumId w:val="2"/>
  </w:num>
  <w:num w:numId="8" w16cid:durableId="911621451">
    <w:abstractNumId w:val="1"/>
  </w:num>
  <w:num w:numId="9" w16cid:durableId="1371222781">
    <w:abstractNumId w:val="0"/>
  </w:num>
  <w:num w:numId="10" w16cid:durableId="8659436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0C7"/>
    <w:rsid w:val="0015074B"/>
    <w:rsid w:val="0029639D"/>
    <w:rsid w:val="00326F90"/>
    <w:rsid w:val="00564FE7"/>
    <w:rsid w:val="006163F6"/>
    <w:rsid w:val="0066156A"/>
    <w:rsid w:val="00701C66"/>
    <w:rsid w:val="007309E1"/>
    <w:rsid w:val="008325EC"/>
    <w:rsid w:val="00994481"/>
    <w:rsid w:val="00A53D2E"/>
    <w:rsid w:val="00A5584F"/>
    <w:rsid w:val="00AA1D8D"/>
    <w:rsid w:val="00AA39E5"/>
    <w:rsid w:val="00B47730"/>
    <w:rsid w:val="00B854EF"/>
    <w:rsid w:val="00B9021E"/>
    <w:rsid w:val="00C70F2E"/>
    <w:rsid w:val="00CB0664"/>
    <w:rsid w:val="00FB025C"/>
    <w:rsid w:val="00FC693F"/>
    <w:rsid w:val="00FE27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E65F0"/>
  <w14:defaultImageDpi w14:val="300"/>
  <w15:docId w15:val="{817EE845-FE2F-694F-9EAD-E0F4C9417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TPTitle">
    <w:name w:val="CLTP Title"/>
    <w:pPr>
      <w:spacing w:after="140"/>
    </w:pPr>
    <w:rPr>
      <w:rFonts w:ascii="Arial" w:hAnsi="Arial"/>
      <w:b/>
      <w:color w:val="000000"/>
      <w:sz w:val="48"/>
    </w:rPr>
  </w:style>
  <w:style w:type="paragraph" w:customStyle="1" w:styleId="CLTPH1">
    <w:name w:val="CLTP H1"/>
    <w:pPr>
      <w:spacing w:after="140"/>
    </w:pPr>
    <w:rPr>
      <w:rFonts w:ascii="Arial" w:hAnsi="Arial"/>
      <w:b/>
      <w:color w:val="000000"/>
      <w:sz w:val="32"/>
    </w:rPr>
  </w:style>
  <w:style w:type="paragraph" w:customStyle="1" w:styleId="CLTPH2">
    <w:name w:val="CLTP H2"/>
    <w:pPr>
      <w:spacing w:after="140"/>
    </w:pPr>
    <w:rPr>
      <w:rFonts w:ascii="Arial" w:hAnsi="Arial"/>
      <w:b/>
      <w:color w:val="000000"/>
      <w:sz w:val="24"/>
    </w:rPr>
  </w:style>
  <w:style w:type="paragraph" w:customStyle="1" w:styleId="CLTPNote">
    <w:name w:val="CLTP Note"/>
    <w:pPr>
      <w:spacing w:after="140"/>
    </w:pPr>
    <w:rPr>
      <w:rFonts w:ascii="Arial" w:hAnsi="Arial"/>
      <w:color w:val="646464"/>
      <w:sz w:val="18"/>
    </w:rPr>
  </w:style>
  <w:style w:type="paragraph" w:customStyle="1" w:styleId="isselectedend">
    <w:name w:val="isselectedend"/>
    <w:basedOn w:val="Normal"/>
    <w:rsid w:val="00564FE7"/>
    <w:pPr>
      <w:spacing w:before="100" w:beforeAutospacing="1" w:after="100" w:afterAutospacing="1"/>
    </w:pPr>
    <w:rPr>
      <w:rFonts w:ascii="Times New Roman" w:eastAsia="Times New Roman" w:hAnsi="Times New Roman" w:cs="Times New Roman"/>
      <w:color w:val="auto"/>
      <w:sz w:val="24"/>
      <w:szCs w:val="24"/>
      <w:lang w:val="en-GB" w:eastAsia="en-GB"/>
    </w:rPr>
  </w:style>
  <w:style w:type="paragraph" w:styleId="NormalWeb">
    <w:name w:val="Normal (Web)"/>
    <w:basedOn w:val="Normal"/>
    <w:uiPriority w:val="99"/>
    <w:unhideWhenUsed/>
    <w:rsid w:val="00564FE7"/>
    <w:pPr>
      <w:spacing w:before="100" w:beforeAutospacing="1" w:after="100" w:afterAutospacing="1"/>
    </w:pPr>
    <w:rPr>
      <w:rFonts w:ascii="Times New Roman" w:eastAsia="Times New Roman" w:hAnsi="Times New Roman" w:cs="Times New Roman"/>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Ellen Coomber</cp:lastModifiedBy>
  <cp:revision>4</cp:revision>
  <dcterms:created xsi:type="dcterms:W3CDTF">2026-08-30T16:37:00Z</dcterms:created>
  <dcterms:modified xsi:type="dcterms:W3CDTF">2026-09-01T11:21:00Z</dcterms:modified>
  <cp:category/>
</cp:coreProperties>
</file>